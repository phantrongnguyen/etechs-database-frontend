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88254" w14:textId="77777777" w:rsidR="00D244A6" w:rsidRPr="00840E10" w:rsidRDefault="00000000">
      <w:pPr>
        <w:jc w:val="center"/>
        <w:rPr>
          <w:rFonts w:ascii="Times New Roman" w:hAnsi="Times New Roman" w:cs="Times New Roman"/>
          <w:sz w:val="26"/>
          <w:szCs w:val="26"/>
        </w:rPr>
      </w:pPr>
      <w:r w:rsidRPr="005E239D">
        <w:rPr>
          <w:rFonts w:ascii="Times New Roman" w:hAnsi="Times New Roman" w:cs="Times New Roman"/>
          <w:b/>
          <w:sz w:val="26"/>
          <w:szCs w:val="26"/>
        </w:rPr>
        <w:t>TÀI LIỆU PHÂN TÍCH HỆ THỐNG CHI TIẾT CƠ SỞ DỮ LIỆU POSTGRESQL</w:t>
      </w:r>
    </w:p>
    <w:p w14:paraId="2F7CA6C2" w14:textId="77777777" w:rsidR="00D244A6" w:rsidRPr="00840E10" w:rsidRDefault="00000000">
      <w:pPr>
        <w:jc w:val="center"/>
        <w:rPr>
          <w:rFonts w:ascii="Times New Roman" w:hAnsi="Times New Roman" w:cs="Times New Roman"/>
          <w:sz w:val="26"/>
          <w:szCs w:val="26"/>
        </w:rPr>
      </w:pPr>
      <w:r w:rsidRPr="00840E10">
        <w:rPr>
          <w:rFonts w:ascii="Times New Roman" w:hAnsi="Times New Roman" w:cs="Times New Roman"/>
          <w:i/>
          <w:color w:val="666666"/>
          <w:sz w:val="26"/>
          <w:szCs w:val="26"/>
        </w:rPr>
        <w:t>Dự án: ETechs Platform</w:t>
      </w:r>
      <w:r w:rsidRPr="00840E10">
        <w:rPr>
          <w:rFonts w:ascii="Times New Roman" w:hAnsi="Times New Roman" w:cs="Times New Roman"/>
          <w:i/>
          <w:color w:val="666666"/>
          <w:sz w:val="26"/>
          <w:szCs w:val="26"/>
        </w:rPr>
        <w:br/>
        <w:t>(Dựa trên sơ đồ thực thể design.pdf)</w:t>
      </w:r>
    </w:p>
    <w:p w14:paraId="5C163CF0"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br/>
        <w:t>Tài liệu này cung cấp báo cáo phân tích chi tiết về cấu trúc của 20 bảng cơ sở dữ liệu quan hệ PostgreSQL của dự án ETechs. Mỗi phần bao gồm mục đích sử dụng của bảng, cấu trúc các thuộc tính (kiểu dữ liệu, ràng buộc, mô tả) và danh sách liên kết khóa ngoại tương ứng.</w:t>
      </w:r>
    </w:p>
    <w:p w14:paraId="5C2CA292" w14:textId="72BC7B34" w:rsidR="00D244A6" w:rsidRPr="00840E10" w:rsidRDefault="00000000" w:rsidP="00840E10">
      <w:pPr>
        <w:pStyle w:val="Heading2"/>
      </w:pPr>
      <w:r w:rsidRPr="00840E10">
        <w:t>1. Bảng</w:t>
      </w:r>
      <w:r w:rsidR="00840E10">
        <w:t xml:space="preserve"> </w:t>
      </w:r>
      <w:r w:rsidRPr="00840E10">
        <w:t>profile</w:t>
      </w:r>
    </w:p>
    <w:p w14:paraId="37659DA5"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 xml:space="preserve">Mục đích sử dụng: </w:t>
      </w:r>
      <w:r w:rsidRPr="00840E10">
        <w:rPr>
          <w:rFonts w:ascii="Times New Roman" w:hAnsi="Times New Roman" w:cs="Times New Roman"/>
          <w:sz w:val="26"/>
          <w:szCs w:val="26"/>
        </w:rPr>
        <w:t>Lưu trữ thông tin hồ sơ cá nhân cơ bản của tất cả người dùng trong hệ thống (Học sinh, Giáo viên, Admin...).</w:t>
      </w:r>
    </w:p>
    <w:tbl>
      <w:tblPr>
        <w:tblStyle w:val="TableGrid"/>
        <w:tblW w:w="0" w:type="auto"/>
        <w:jc w:val="center"/>
        <w:tblLook w:val="04A0" w:firstRow="1" w:lastRow="0" w:firstColumn="1" w:lastColumn="0" w:noHBand="0" w:noVBand="1"/>
      </w:tblPr>
      <w:tblGrid>
        <w:gridCol w:w="2340"/>
        <w:gridCol w:w="2340"/>
        <w:gridCol w:w="2340"/>
        <w:gridCol w:w="2426"/>
      </w:tblGrid>
      <w:tr w:rsidR="00D244A6" w:rsidRPr="00840E10" w14:paraId="2866995C" w14:textId="77777777">
        <w:trPr>
          <w:jc w:val="center"/>
        </w:trPr>
        <w:tc>
          <w:tcPr>
            <w:tcW w:w="2340" w:type="dxa"/>
            <w:shd w:val="clear" w:color="auto" w:fill="ECECEC"/>
          </w:tcPr>
          <w:p w14:paraId="505D9E47"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Tên thuộc tính</w:t>
            </w:r>
          </w:p>
        </w:tc>
        <w:tc>
          <w:tcPr>
            <w:tcW w:w="2340" w:type="dxa"/>
            <w:shd w:val="clear" w:color="auto" w:fill="ECECEC"/>
          </w:tcPr>
          <w:p w14:paraId="328DF3BE"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Kiểu dữ liệu</w:t>
            </w:r>
          </w:p>
        </w:tc>
        <w:tc>
          <w:tcPr>
            <w:tcW w:w="2340" w:type="dxa"/>
            <w:shd w:val="clear" w:color="auto" w:fill="ECECEC"/>
          </w:tcPr>
          <w:p w14:paraId="0ACC93B9"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Ràng buộc</w:t>
            </w:r>
          </w:p>
        </w:tc>
        <w:tc>
          <w:tcPr>
            <w:tcW w:w="2340" w:type="dxa"/>
            <w:shd w:val="clear" w:color="auto" w:fill="ECECEC"/>
          </w:tcPr>
          <w:p w14:paraId="654BCF8F"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Mô tả ý nghĩa</w:t>
            </w:r>
          </w:p>
        </w:tc>
      </w:tr>
      <w:tr w:rsidR="00D244A6" w:rsidRPr="00840E10" w14:paraId="2C20B82A" w14:textId="77777777">
        <w:trPr>
          <w:jc w:val="center"/>
        </w:trPr>
        <w:tc>
          <w:tcPr>
            <w:tcW w:w="2340" w:type="dxa"/>
          </w:tcPr>
          <w:p w14:paraId="0316344B"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profile_id</w:t>
            </w:r>
          </w:p>
        </w:tc>
        <w:tc>
          <w:tcPr>
            <w:tcW w:w="2340" w:type="dxa"/>
          </w:tcPr>
          <w:p w14:paraId="05E0DADF"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VARCHAR(16)</w:t>
            </w:r>
          </w:p>
        </w:tc>
        <w:tc>
          <w:tcPr>
            <w:tcW w:w="2340" w:type="dxa"/>
          </w:tcPr>
          <w:p w14:paraId="1E394447"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PRIMARY KEY</w:t>
            </w:r>
          </w:p>
        </w:tc>
        <w:tc>
          <w:tcPr>
            <w:tcW w:w="2340" w:type="dxa"/>
          </w:tcPr>
          <w:p w14:paraId="15FD2929"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Định danh duy nhất của hồ sơ người dùng</w:t>
            </w:r>
          </w:p>
        </w:tc>
      </w:tr>
      <w:tr w:rsidR="00D244A6" w:rsidRPr="00840E10" w14:paraId="27AF14E7" w14:textId="77777777">
        <w:trPr>
          <w:jc w:val="center"/>
        </w:trPr>
        <w:tc>
          <w:tcPr>
            <w:tcW w:w="2340" w:type="dxa"/>
          </w:tcPr>
          <w:p w14:paraId="7E45F02B"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username</w:t>
            </w:r>
          </w:p>
        </w:tc>
        <w:tc>
          <w:tcPr>
            <w:tcW w:w="2340" w:type="dxa"/>
          </w:tcPr>
          <w:p w14:paraId="5C1BA010"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VARCHAR(100)</w:t>
            </w:r>
          </w:p>
        </w:tc>
        <w:tc>
          <w:tcPr>
            <w:tcW w:w="2340" w:type="dxa"/>
          </w:tcPr>
          <w:p w14:paraId="2AD86067"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NOT NULL, UNIQUE</w:t>
            </w:r>
          </w:p>
        </w:tc>
        <w:tc>
          <w:tcPr>
            <w:tcW w:w="2340" w:type="dxa"/>
          </w:tcPr>
          <w:p w14:paraId="49F71A0C"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Tên đăng nhập hệ thống</w:t>
            </w:r>
          </w:p>
        </w:tc>
      </w:tr>
      <w:tr w:rsidR="00D244A6" w:rsidRPr="00840E10" w14:paraId="27C3C8A3" w14:textId="77777777">
        <w:trPr>
          <w:jc w:val="center"/>
        </w:trPr>
        <w:tc>
          <w:tcPr>
            <w:tcW w:w="2340" w:type="dxa"/>
          </w:tcPr>
          <w:p w14:paraId="02C1B3E5"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email</w:t>
            </w:r>
          </w:p>
        </w:tc>
        <w:tc>
          <w:tcPr>
            <w:tcW w:w="2340" w:type="dxa"/>
          </w:tcPr>
          <w:p w14:paraId="5C1F00BA"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VARCHAR(255)</w:t>
            </w:r>
          </w:p>
        </w:tc>
        <w:tc>
          <w:tcPr>
            <w:tcW w:w="2340" w:type="dxa"/>
          </w:tcPr>
          <w:p w14:paraId="2C6BC3AE"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NOT NULL, UNIQUE</w:t>
            </w:r>
          </w:p>
        </w:tc>
        <w:tc>
          <w:tcPr>
            <w:tcW w:w="2340" w:type="dxa"/>
          </w:tcPr>
          <w:p w14:paraId="3D3EA81A"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Địa chỉ email liên hệ</w:t>
            </w:r>
          </w:p>
        </w:tc>
      </w:tr>
      <w:tr w:rsidR="00D244A6" w:rsidRPr="00840E10" w14:paraId="07C983B9" w14:textId="77777777">
        <w:trPr>
          <w:jc w:val="center"/>
        </w:trPr>
        <w:tc>
          <w:tcPr>
            <w:tcW w:w="2340" w:type="dxa"/>
          </w:tcPr>
          <w:p w14:paraId="1CF4CADE"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full_name</w:t>
            </w:r>
          </w:p>
        </w:tc>
        <w:tc>
          <w:tcPr>
            <w:tcW w:w="2340" w:type="dxa"/>
          </w:tcPr>
          <w:p w14:paraId="76175C38"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VARCHAR(255)</w:t>
            </w:r>
          </w:p>
        </w:tc>
        <w:tc>
          <w:tcPr>
            <w:tcW w:w="2340" w:type="dxa"/>
          </w:tcPr>
          <w:p w14:paraId="7939CBAC"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NULL</w:t>
            </w:r>
          </w:p>
        </w:tc>
        <w:tc>
          <w:tcPr>
            <w:tcW w:w="2340" w:type="dxa"/>
          </w:tcPr>
          <w:p w14:paraId="39478517"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Họ và tên đầy đủ</w:t>
            </w:r>
          </w:p>
        </w:tc>
      </w:tr>
      <w:tr w:rsidR="00D244A6" w:rsidRPr="00840E10" w14:paraId="049E581C" w14:textId="77777777">
        <w:trPr>
          <w:jc w:val="center"/>
        </w:trPr>
        <w:tc>
          <w:tcPr>
            <w:tcW w:w="2340" w:type="dxa"/>
          </w:tcPr>
          <w:p w14:paraId="58CF04CE"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role</w:t>
            </w:r>
          </w:p>
        </w:tc>
        <w:tc>
          <w:tcPr>
            <w:tcW w:w="2340" w:type="dxa"/>
          </w:tcPr>
          <w:p w14:paraId="18F8404F"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VARCHAR(20)</w:t>
            </w:r>
          </w:p>
        </w:tc>
        <w:tc>
          <w:tcPr>
            <w:tcW w:w="2340" w:type="dxa"/>
          </w:tcPr>
          <w:p w14:paraId="06C7D8A4"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NULL</w:t>
            </w:r>
          </w:p>
        </w:tc>
        <w:tc>
          <w:tcPr>
            <w:tcW w:w="2340" w:type="dxa"/>
          </w:tcPr>
          <w:p w14:paraId="3BCEB90F"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Vai trò (Ví dụ: student, teacher, admin)</w:t>
            </w:r>
          </w:p>
        </w:tc>
      </w:tr>
      <w:tr w:rsidR="00D244A6" w:rsidRPr="00840E10" w14:paraId="72090441" w14:textId="77777777">
        <w:trPr>
          <w:jc w:val="center"/>
        </w:trPr>
        <w:tc>
          <w:tcPr>
            <w:tcW w:w="2340" w:type="dxa"/>
          </w:tcPr>
          <w:p w14:paraId="49A6CD9D"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gender</w:t>
            </w:r>
          </w:p>
        </w:tc>
        <w:tc>
          <w:tcPr>
            <w:tcW w:w="2340" w:type="dxa"/>
          </w:tcPr>
          <w:p w14:paraId="1F2AD6A8"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VARCHAR(20)</w:t>
            </w:r>
          </w:p>
        </w:tc>
        <w:tc>
          <w:tcPr>
            <w:tcW w:w="2340" w:type="dxa"/>
          </w:tcPr>
          <w:p w14:paraId="49799D9C"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NULL</w:t>
            </w:r>
          </w:p>
        </w:tc>
        <w:tc>
          <w:tcPr>
            <w:tcW w:w="2340" w:type="dxa"/>
          </w:tcPr>
          <w:p w14:paraId="59A03473"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Giới tính</w:t>
            </w:r>
          </w:p>
        </w:tc>
      </w:tr>
      <w:tr w:rsidR="00D244A6" w:rsidRPr="00840E10" w14:paraId="771DF0BB" w14:textId="77777777">
        <w:trPr>
          <w:jc w:val="center"/>
        </w:trPr>
        <w:tc>
          <w:tcPr>
            <w:tcW w:w="2340" w:type="dxa"/>
          </w:tcPr>
          <w:p w14:paraId="5EF521B4"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dob</w:t>
            </w:r>
          </w:p>
        </w:tc>
        <w:tc>
          <w:tcPr>
            <w:tcW w:w="2340" w:type="dxa"/>
          </w:tcPr>
          <w:p w14:paraId="7D1AEC66"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DATE</w:t>
            </w:r>
          </w:p>
        </w:tc>
        <w:tc>
          <w:tcPr>
            <w:tcW w:w="2340" w:type="dxa"/>
          </w:tcPr>
          <w:p w14:paraId="0CEC087B"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NULL</w:t>
            </w:r>
          </w:p>
        </w:tc>
        <w:tc>
          <w:tcPr>
            <w:tcW w:w="2340" w:type="dxa"/>
          </w:tcPr>
          <w:p w14:paraId="560E213C"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Ngày sinh</w:t>
            </w:r>
          </w:p>
        </w:tc>
      </w:tr>
      <w:tr w:rsidR="00D244A6" w:rsidRPr="00840E10" w14:paraId="0703D607" w14:textId="77777777">
        <w:trPr>
          <w:jc w:val="center"/>
        </w:trPr>
        <w:tc>
          <w:tcPr>
            <w:tcW w:w="2340" w:type="dxa"/>
          </w:tcPr>
          <w:p w14:paraId="52A93264"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avatar_url</w:t>
            </w:r>
          </w:p>
        </w:tc>
        <w:tc>
          <w:tcPr>
            <w:tcW w:w="2340" w:type="dxa"/>
          </w:tcPr>
          <w:p w14:paraId="3FFEF4EE"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TEXT</w:t>
            </w:r>
          </w:p>
        </w:tc>
        <w:tc>
          <w:tcPr>
            <w:tcW w:w="2340" w:type="dxa"/>
          </w:tcPr>
          <w:p w14:paraId="330716B1"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NULL</w:t>
            </w:r>
          </w:p>
        </w:tc>
        <w:tc>
          <w:tcPr>
            <w:tcW w:w="2340" w:type="dxa"/>
          </w:tcPr>
          <w:p w14:paraId="31FE620A"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Đường dẫn ảnh đại diện</w:t>
            </w:r>
          </w:p>
        </w:tc>
      </w:tr>
      <w:tr w:rsidR="00D244A6" w:rsidRPr="00840E10" w14:paraId="531561AA" w14:textId="77777777">
        <w:trPr>
          <w:jc w:val="center"/>
        </w:trPr>
        <w:tc>
          <w:tcPr>
            <w:tcW w:w="2340" w:type="dxa"/>
          </w:tcPr>
          <w:p w14:paraId="39368D74"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status</w:t>
            </w:r>
          </w:p>
        </w:tc>
        <w:tc>
          <w:tcPr>
            <w:tcW w:w="2340" w:type="dxa"/>
          </w:tcPr>
          <w:p w14:paraId="7CDD7CD8"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VARCHAR(20)</w:t>
            </w:r>
          </w:p>
        </w:tc>
        <w:tc>
          <w:tcPr>
            <w:tcW w:w="2340" w:type="dxa"/>
          </w:tcPr>
          <w:p w14:paraId="580B6546"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NULL</w:t>
            </w:r>
          </w:p>
        </w:tc>
        <w:tc>
          <w:tcPr>
            <w:tcW w:w="2340" w:type="dxa"/>
          </w:tcPr>
          <w:p w14:paraId="4839238B"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Trạng thái hoạt động tài khoản</w:t>
            </w:r>
          </w:p>
        </w:tc>
      </w:tr>
      <w:tr w:rsidR="00D244A6" w:rsidRPr="00840E10" w14:paraId="59771F34" w14:textId="77777777">
        <w:trPr>
          <w:jc w:val="center"/>
        </w:trPr>
        <w:tc>
          <w:tcPr>
            <w:tcW w:w="2340" w:type="dxa"/>
          </w:tcPr>
          <w:p w14:paraId="76508C3F"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metadata_id</w:t>
            </w:r>
          </w:p>
        </w:tc>
        <w:tc>
          <w:tcPr>
            <w:tcW w:w="2340" w:type="dxa"/>
          </w:tcPr>
          <w:p w14:paraId="0B2156C2"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CHAR(24)</w:t>
            </w:r>
          </w:p>
        </w:tc>
        <w:tc>
          <w:tcPr>
            <w:tcW w:w="2340" w:type="dxa"/>
          </w:tcPr>
          <w:p w14:paraId="190A0C59"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NULL</w:t>
            </w:r>
          </w:p>
        </w:tc>
        <w:tc>
          <w:tcPr>
            <w:tcW w:w="2340" w:type="dxa"/>
          </w:tcPr>
          <w:p w14:paraId="31886AD4"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Liên kết sang student_profile_meta (MongoDB)</w:t>
            </w:r>
          </w:p>
        </w:tc>
      </w:tr>
      <w:tr w:rsidR="00D244A6" w:rsidRPr="00840E10" w14:paraId="63D673CF" w14:textId="77777777">
        <w:trPr>
          <w:jc w:val="center"/>
        </w:trPr>
        <w:tc>
          <w:tcPr>
            <w:tcW w:w="2340" w:type="dxa"/>
          </w:tcPr>
          <w:p w14:paraId="49F50613"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created_at</w:t>
            </w:r>
          </w:p>
        </w:tc>
        <w:tc>
          <w:tcPr>
            <w:tcW w:w="2340" w:type="dxa"/>
          </w:tcPr>
          <w:p w14:paraId="57F6EE3A"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TIMESTAMP</w:t>
            </w:r>
          </w:p>
        </w:tc>
        <w:tc>
          <w:tcPr>
            <w:tcW w:w="2340" w:type="dxa"/>
          </w:tcPr>
          <w:p w14:paraId="371E136B"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DEFAULT NOW()</w:t>
            </w:r>
          </w:p>
        </w:tc>
        <w:tc>
          <w:tcPr>
            <w:tcW w:w="2340" w:type="dxa"/>
          </w:tcPr>
          <w:p w14:paraId="17DBBC60"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Thời điểm tạo hồ sơ</w:t>
            </w:r>
          </w:p>
        </w:tc>
      </w:tr>
      <w:tr w:rsidR="00D244A6" w:rsidRPr="00840E10" w14:paraId="534E0B07" w14:textId="77777777">
        <w:trPr>
          <w:jc w:val="center"/>
        </w:trPr>
        <w:tc>
          <w:tcPr>
            <w:tcW w:w="2340" w:type="dxa"/>
          </w:tcPr>
          <w:p w14:paraId="3525AA3C"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updated_at</w:t>
            </w:r>
          </w:p>
        </w:tc>
        <w:tc>
          <w:tcPr>
            <w:tcW w:w="2340" w:type="dxa"/>
          </w:tcPr>
          <w:p w14:paraId="01009811"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TIMESTAMP</w:t>
            </w:r>
          </w:p>
        </w:tc>
        <w:tc>
          <w:tcPr>
            <w:tcW w:w="2340" w:type="dxa"/>
          </w:tcPr>
          <w:p w14:paraId="0ED6769B"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DEFAULT NOW()</w:t>
            </w:r>
          </w:p>
        </w:tc>
        <w:tc>
          <w:tcPr>
            <w:tcW w:w="2340" w:type="dxa"/>
          </w:tcPr>
          <w:p w14:paraId="5490D527"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Thời điểm cập nhật hồ sơ gần nhất</w:t>
            </w:r>
          </w:p>
        </w:tc>
      </w:tr>
    </w:tbl>
    <w:p w14:paraId="296ACE23" w14:textId="0172DCCD" w:rsidR="00840E10" w:rsidRDefault="00000000" w:rsidP="00840E10">
      <w:pPr>
        <w:spacing w:before="160"/>
        <w:rPr>
          <w:rStyle w:val="Heading2Char"/>
        </w:rPr>
      </w:pPr>
      <w:r w:rsidRPr="00840E10">
        <w:rPr>
          <w:rFonts w:ascii="Times New Roman" w:hAnsi="Times New Roman" w:cs="Times New Roman"/>
          <w:b/>
          <w:sz w:val="26"/>
          <w:szCs w:val="26"/>
        </w:rPr>
        <w:t xml:space="preserve">Các mối quan hệ liên kết khóa ngoại: </w:t>
      </w:r>
      <w:r w:rsidRPr="00840E10">
        <w:rPr>
          <w:rFonts w:ascii="Times New Roman" w:hAnsi="Times New Roman" w:cs="Times New Roman"/>
          <w:b/>
          <w:sz w:val="26"/>
          <w:szCs w:val="26"/>
        </w:rPr>
        <w:br/>
      </w:r>
      <w:r w:rsidRPr="00840E10">
        <w:rPr>
          <w:rFonts w:ascii="Times New Roman" w:hAnsi="Times New Roman" w:cs="Times New Roman"/>
          <w:sz w:val="26"/>
          <w:szCs w:val="26"/>
        </w:rPr>
        <w:t xml:space="preserve">  • Khóa chính (profile_id) liên kết 1-1 logic sang bảng students</w:t>
      </w:r>
      <w:r w:rsidRPr="00840E10">
        <w:rPr>
          <w:rFonts w:ascii="Times New Roman" w:hAnsi="Times New Roman" w:cs="Times New Roman"/>
          <w:sz w:val="26"/>
          <w:szCs w:val="26"/>
        </w:rPr>
        <w:br/>
      </w:r>
      <w:r w:rsidRPr="00840E10">
        <w:rPr>
          <w:rFonts w:ascii="Times New Roman" w:hAnsi="Times New Roman" w:cs="Times New Roman"/>
          <w:sz w:val="26"/>
          <w:szCs w:val="26"/>
        </w:rPr>
        <w:lastRenderedPageBreak/>
        <w:t xml:space="preserve">  • Khóa chính (profile_id) liên kết 1-1 logic sang bảng teachers</w:t>
      </w:r>
      <w:r w:rsidRPr="00840E10">
        <w:rPr>
          <w:rFonts w:ascii="Times New Roman" w:hAnsi="Times New Roman" w:cs="Times New Roman"/>
          <w:sz w:val="26"/>
          <w:szCs w:val="26"/>
        </w:rPr>
        <w:br/>
        <w:t xml:space="preserve">  • Trường metadata_id liên kết sang collection student_profile_meta bên MongoDB</w:t>
      </w:r>
    </w:p>
    <w:p w14:paraId="50170210" w14:textId="21A3F13F" w:rsidR="00D244A6" w:rsidRPr="00840E10" w:rsidRDefault="00000000" w:rsidP="00840E10">
      <w:pPr>
        <w:pStyle w:val="Heading2"/>
        <w:rPr>
          <w:rFonts w:cs="Times New Roman"/>
          <w:b w:val="0"/>
          <w:bCs w:val="0"/>
          <w:color w:val="0066CC"/>
        </w:rPr>
      </w:pPr>
      <w:r w:rsidRPr="00840E10">
        <w:rPr>
          <w:rStyle w:val="Heading2Char"/>
          <w:b/>
          <w:bCs/>
        </w:rPr>
        <w:t>2. Bảng</w:t>
      </w:r>
      <w:r w:rsidR="00840E10" w:rsidRPr="00840E10">
        <w:rPr>
          <w:rStyle w:val="Heading2Char"/>
          <w:b/>
          <w:bCs/>
        </w:rPr>
        <w:t xml:space="preserve"> </w:t>
      </w:r>
      <w:r w:rsidRPr="00840E10">
        <w:rPr>
          <w:rStyle w:val="Heading2Char"/>
          <w:b/>
          <w:bCs/>
        </w:rPr>
        <w:t>students</w:t>
      </w:r>
    </w:p>
    <w:p w14:paraId="1DB71082"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 xml:space="preserve">Mục đích sử dụng: </w:t>
      </w:r>
      <w:r w:rsidRPr="00840E10">
        <w:rPr>
          <w:rFonts w:ascii="Times New Roman" w:hAnsi="Times New Roman" w:cs="Times New Roman"/>
          <w:sz w:val="26"/>
          <w:szCs w:val="26"/>
        </w:rPr>
        <w:t>Lưu trữ thông tin học tập mở rộng dành riêng cho tài khoản học sinh.</w:t>
      </w:r>
    </w:p>
    <w:tbl>
      <w:tblPr>
        <w:tblStyle w:val="TableGrid"/>
        <w:tblW w:w="0" w:type="auto"/>
        <w:jc w:val="center"/>
        <w:tblLook w:val="04A0" w:firstRow="1" w:lastRow="0" w:firstColumn="1" w:lastColumn="0" w:noHBand="0" w:noVBand="1"/>
      </w:tblPr>
      <w:tblGrid>
        <w:gridCol w:w="2340"/>
        <w:gridCol w:w="2340"/>
        <w:gridCol w:w="2340"/>
        <w:gridCol w:w="2340"/>
      </w:tblGrid>
      <w:tr w:rsidR="00D244A6" w:rsidRPr="00840E10" w14:paraId="176F6F14" w14:textId="77777777">
        <w:trPr>
          <w:jc w:val="center"/>
        </w:trPr>
        <w:tc>
          <w:tcPr>
            <w:tcW w:w="2340" w:type="dxa"/>
            <w:shd w:val="clear" w:color="auto" w:fill="ECECEC"/>
          </w:tcPr>
          <w:p w14:paraId="130105E6"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Tên thuộc tính</w:t>
            </w:r>
          </w:p>
        </w:tc>
        <w:tc>
          <w:tcPr>
            <w:tcW w:w="2340" w:type="dxa"/>
            <w:shd w:val="clear" w:color="auto" w:fill="ECECEC"/>
          </w:tcPr>
          <w:p w14:paraId="294C04A6"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Kiểu dữ liệu</w:t>
            </w:r>
          </w:p>
        </w:tc>
        <w:tc>
          <w:tcPr>
            <w:tcW w:w="2340" w:type="dxa"/>
            <w:shd w:val="clear" w:color="auto" w:fill="ECECEC"/>
          </w:tcPr>
          <w:p w14:paraId="645B21B4"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Ràng buộc</w:t>
            </w:r>
          </w:p>
        </w:tc>
        <w:tc>
          <w:tcPr>
            <w:tcW w:w="2340" w:type="dxa"/>
            <w:shd w:val="clear" w:color="auto" w:fill="ECECEC"/>
          </w:tcPr>
          <w:p w14:paraId="1728E896"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Mô tả ý nghĩa</w:t>
            </w:r>
          </w:p>
        </w:tc>
      </w:tr>
      <w:tr w:rsidR="00D244A6" w:rsidRPr="00840E10" w14:paraId="0BFE4036" w14:textId="77777777">
        <w:trPr>
          <w:jc w:val="center"/>
        </w:trPr>
        <w:tc>
          <w:tcPr>
            <w:tcW w:w="2340" w:type="dxa"/>
          </w:tcPr>
          <w:p w14:paraId="290508AA"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student_id</w:t>
            </w:r>
          </w:p>
        </w:tc>
        <w:tc>
          <w:tcPr>
            <w:tcW w:w="2340" w:type="dxa"/>
          </w:tcPr>
          <w:p w14:paraId="412A36A7"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VARCHAR(16)</w:t>
            </w:r>
          </w:p>
        </w:tc>
        <w:tc>
          <w:tcPr>
            <w:tcW w:w="2340" w:type="dxa"/>
          </w:tcPr>
          <w:p w14:paraId="0B7F76CB"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PRIMARY KEY</w:t>
            </w:r>
          </w:p>
        </w:tc>
        <w:tc>
          <w:tcPr>
            <w:tcW w:w="2340" w:type="dxa"/>
          </w:tcPr>
          <w:p w14:paraId="33FD0038"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Định danh duy nhất của học sinh</w:t>
            </w:r>
          </w:p>
        </w:tc>
      </w:tr>
      <w:tr w:rsidR="00D244A6" w:rsidRPr="00840E10" w14:paraId="032118FF" w14:textId="77777777">
        <w:trPr>
          <w:jc w:val="center"/>
        </w:trPr>
        <w:tc>
          <w:tcPr>
            <w:tcW w:w="2340" w:type="dxa"/>
          </w:tcPr>
          <w:p w14:paraId="33F1FF41"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profile_id</w:t>
            </w:r>
          </w:p>
        </w:tc>
        <w:tc>
          <w:tcPr>
            <w:tcW w:w="2340" w:type="dxa"/>
          </w:tcPr>
          <w:p w14:paraId="65DA3DD2"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VARCHAR(16)</w:t>
            </w:r>
          </w:p>
        </w:tc>
        <w:tc>
          <w:tcPr>
            <w:tcW w:w="2340" w:type="dxa"/>
          </w:tcPr>
          <w:p w14:paraId="00829FFF"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FOREIGN KEY (profile.profile_id)</w:t>
            </w:r>
          </w:p>
        </w:tc>
        <w:tc>
          <w:tcPr>
            <w:tcW w:w="2340" w:type="dxa"/>
          </w:tcPr>
          <w:p w14:paraId="2E40B308"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Liên kết sang hồ sơ người dùng tương ứng</w:t>
            </w:r>
          </w:p>
        </w:tc>
      </w:tr>
      <w:tr w:rsidR="00D244A6" w:rsidRPr="00840E10" w14:paraId="7C275BC9" w14:textId="77777777">
        <w:trPr>
          <w:jc w:val="center"/>
        </w:trPr>
        <w:tc>
          <w:tcPr>
            <w:tcW w:w="2340" w:type="dxa"/>
          </w:tcPr>
          <w:p w14:paraId="27C89A82"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student_code</w:t>
            </w:r>
          </w:p>
        </w:tc>
        <w:tc>
          <w:tcPr>
            <w:tcW w:w="2340" w:type="dxa"/>
          </w:tcPr>
          <w:p w14:paraId="55DC4156"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VARCHAR(30)</w:t>
            </w:r>
          </w:p>
        </w:tc>
        <w:tc>
          <w:tcPr>
            <w:tcW w:w="2340" w:type="dxa"/>
          </w:tcPr>
          <w:p w14:paraId="7DC359BE"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NOT NULL, UNIQUE</w:t>
            </w:r>
          </w:p>
        </w:tc>
        <w:tc>
          <w:tcPr>
            <w:tcW w:w="2340" w:type="dxa"/>
          </w:tcPr>
          <w:p w14:paraId="4A56B9EB"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Mã số học sinh/sinh viên</w:t>
            </w:r>
          </w:p>
        </w:tc>
      </w:tr>
      <w:tr w:rsidR="00D244A6" w:rsidRPr="00840E10" w14:paraId="0D9F8276" w14:textId="77777777">
        <w:trPr>
          <w:jc w:val="center"/>
        </w:trPr>
        <w:tc>
          <w:tcPr>
            <w:tcW w:w="2340" w:type="dxa"/>
          </w:tcPr>
          <w:p w14:paraId="0CF9320C"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enrollment_year</w:t>
            </w:r>
          </w:p>
        </w:tc>
        <w:tc>
          <w:tcPr>
            <w:tcW w:w="2340" w:type="dxa"/>
          </w:tcPr>
          <w:p w14:paraId="4F01ABEF"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INTEGER</w:t>
            </w:r>
          </w:p>
        </w:tc>
        <w:tc>
          <w:tcPr>
            <w:tcW w:w="2340" w:type="dxa"/>
          </w:tcPr>
          <w:p w14:paraId="0E2DC4CC"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NULL</w:t>
            </w:r>
          </w:p>
        </w:tc>
        <w:tc>
          <w:tcPr>
            <w:tcW w:w="2340" w:type="dxa"/>
          </w:tcPr>
          <w:p w14:paraId="0CE378D7"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Năm nhập học</w:t>
            </w:r>
          </w:p>
        </w:tc>
      </w:tr>
      <w:tr w:rsidR="00D244A6" w:rsidRPr="00840E10" w14:paraId="24F5264C" w14:textId="77777777">
        <w:trPr>
          <w:jc w:val="center"/>
        </w:trPr>
        <w:tc>
          <w:tcPr>
            <w:tcW w:w="2340" w:type="dxa"/>
          </w:tcPr>
          <w:p w14:paraId="3B5C9EBE"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academic_status</w:t>
            </w:r>
          </w:p>
        </w:tc>
        <w:tc>
          <w:tcPr>
            <w:tcW w:w="2340" w:type="dxa"/>
          </w:tcPr>
          <w:p w14:paraId="6B42A980"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VARCHAR(50)</w:t>
            </w:r>
          </w:p>
        </w:tc>
        <w:tc>
          <w:tcPr>
            <w:tcW w:w="2340" w:type="dxa"/>
          </w:tcPr>
          <w:p w14:paraId="776D8277"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NULL</w:t>
            </w:r>
          </w:p>
        </w:tc>
        <w:tc>
          <w:tcPr>
            <w:tcW w:w="2340" w:type="dxa"/>
          </w:tcPr>
          <w:p w14:paraId="3F330FE2"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Tình trạng học tập</w:t>
            </w:r>
          </w:p>
        </w:tc>
      </w:tr>
      <w:tr w:rsidR="00D244A6" w:rsidRPr="00840E10" w14:paraId="662DE7F5" w14:textId="77777777">
        <w:trPr>
          <w:jc w:val="center"/>
        </w:trPr>
        <w:tc>
          <w:tcPr>
            <w:tcW w:w="2340" w:type="dxa"/>
          </w:tcPr>
          <w:p w14:paraId="6BCAF93D"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created_at</w:t>
            </w:r>
          </w:p>
        </w:tc>
        <w:tc>
          <w:tcPr>
            <w:tcW w:w="2340" w:type="dxa"/>
          </w:tcPr>
          <w:p w14:paraId="64C88BE0"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TIMESTAMP</w:t>
            </w:r>
          </w:p>
        </w:tc>
        <w:tc>
          <w:tcPr>
            <w:tcW w:w="2340" w:type="dxa"/>
          </w:tcPr>
          <w:p w14:paraId="7CAAEDCF"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DEFAULT NOW()</w:t>
            </w:r>
          </w:p>
        </w:tc>
        <w:tc>
          <w:tcPr>
            <w:tcW w:w="2340" w:type="dxa"/>
          </w:tcPr>
          <w:p w14:paraId="44720B72"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Thời điểm tạo bản ghi</w:t>
            </w:r>
          </w:p>
        </w:tc>
      </w:tr>
    </w:tbl>
    <w:p w14:paraId="367F06D4" w14:textId="77777777" w:rsidR="00840E10" w:rsidRDefault="00000000" w:rsidP="00840E10">
      <w:pPr>
        <w:spacing w:before="160"/>
        <w:rPr>
          <w:rStyle w:val="Heading2Char"/>
        </w:rPr>
      </w:pPr>
      <w:r w:rsidRPr="00840E10">
        <w:rPr>
          <w:rFonts w:ascii="Times New Roman" w:hAnsi="Times New Roman" w:cs="Times New Roman"/>
          <w:b/>
          <w:sz w:val="26"/>
          <w:szCs w:val="26"/>
        </w:rPr>
        <w:t xml:space="preserve">Các mối quan hệ liên kết khóa ngoại: </w:t>
      </w:r>
      <w:r w:rsidRPr="00840E10">
        <w:rPr>
          <w:rFonts w:ascii="Times New Roman" w:hAnsi="Times New Roman" w:cs="Times New Roman"/>
          <w:b/>
          <w:sz w:val="26"/>
          <w:szCs w:val="26"/>
        </w:rPr>
        <w:br/>
      </w:r>
      <w:r w:rsidRPr="00840E10">
        <w:rPr>
          <w:rFonts w:ascii="Times New Roman" w:hAnsi="Times New Roman" w:cs="Times New Roman"/>
          <w:sz w:val="26"/>
          <w:szCs w:val="26"/>
        </w:rPr>
        <w:t xml:space="preserve">  • Khóa ngoại profile_id liên kết N-1 sang bảng profile (ràng buộc logic là 1-1)</w:t>
      </w:r>
      <w:r w:rsidRPr="00840E10">
        <w:rPr>
          <w:rFonts w:cs="Times New Roman"/>
        </w:rPr>
        <w:br/>
      </w:r>
    </w:p>
    <w:p w14:paraId="0DBE59D7" w14:textId="10AF7743" w:rsidR="00D244A6" w:rsidRPr="00840E10" w:rsidRDefault="00000000" w:rsidP="00840E10">
      <w:pPr>
        <w:pStyle w:val="Heading2"/>
        <w:rPr>
          <w:rFonts w:cs="Times New Roman"/>
        </w:rPr>
      </w:pPr>
      <w:r w:rsidRPr="00840E10">
        <w:rPr>
          <w:rStyle w:val="Heading2Char"/>
        </w:rPr>
        <w:t>3. Bảng</w:t>
      </w:r>
      <w:r w:rsidR="00840E10" w:rsidRPr="00840E10">
        <w:rPr>
          <w:rStyle w:val="Heading2Char"/>
        </w:rPr>
        <w:t xml:space="preserve"> </w:t>
      </w:r>
      <w:r w:rsidRPr="00840E10">
        <w:rPr>
          <w:rStyle w:val="Heading2Char"/>
        </w:rPr>
        <w:t>teachers</w:t>
      </w:r>
    </w:p>
    <w:p w14:paraId="5A894DC4"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 xml:space="preserve">Mục đích sử dụng: </w:t>
      </w:r>
      <w:r w:rsidRPr="00840E10">
        <w:rPr>
          <w:rFonts w:ascii="Times New Roman" w:hAnsi="Times New Roman" w:cs="Times New Roman"/>
          <w:sz w:val="26"/>
          <w:szCs w:val="26"/>
        </w:rPr>
        <w:t>Lưu trữ thông tin chuyên môn bổ sung dành riêng cho tài khoản giáo viên.</w:t>
      </w:r>
    </w:p>
    <w:tbl>
      <w:tblPr>
        <w:tblStyle w:val="TableGrid"/>
        <w:tblW w:w="0" w:type="auto"/>
        <w:jc w:val="center"/>
        <w:tblLook w:val="04A0" w:firstRow="1" w:lastRow="0" w:firstColumn="1" w:lastColumn="0" w:noHBand="0" w:noVBand="1"/>
      </w:tblPr>
      <w:tblGrid>
        <w:gridCol w:w="2340"/>
        <w:gridCol w:w="2340"/>
        <w:gridCol w:w="2340"/>
        <w:gridCol w:w="2340"/>
      </w:tblGrid>
      <w:tr w:rsidR="00D244A6" w:rsidRPr="00840E10" w14:paraId="7A6E2A7A" w14:textId="77777777">
        <w:trPr>
          <w:jc w:val="center"/>
        </w:trPr>
        <w:tc>
          <w:tcPr>
            <w:tcW w:w="2340" w:type="dxa"/>
            <w:shd w:val="clear" w:color="auto" w:fill="ECECEC"/>
          </w:tcPr>
          <w:p w14:paraId="60794F0A"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Tên thuộc tính</w:t>
            </w:r>
          </w:p>
        </w:tc>
        <w:tc>
          <w:tcPr>
            <w:tcW w:w="2340" w:type="dxa"/>
            <w:shd w:val="clear" w:color="auto" w:fill="ECECEC"/>
          </w:tcPr>
          <w:p w14:paraId="28DA0F9F"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Kiểu dữ liệu</w:t>
            </w:r>
          </w:p>
        </w:tc>
        <w:tc>
          <w:tcPr>
            <w:tcW w:w="2340" w:type="dxa"/>
            <w:shd w:val="clear" w:color="auto" w:fill="ECECEC"/>
          </w:tcPr>
          <w:p w14:paraId="50960A32"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Ràng buộc</w:t>
            </w:r>
          </w:p>
        </w:tc>
        <w:tc>
          <w:tcPr>
            <w:tcW w:w="2340" w:type="dxa"/>
            <w:shd w:val="clear" w:color="auto" w:fill="ECECEC"/>
          </w:tcPr>
          <w:p w14:paraId="27120C4A"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Mô tả ý nghĩa</w:t>
            </w:r>
          </w:p>
        </w:tc>
      </w:tr>
      <w:tr w:rsidR="00D244A6" w:rsidRPr="00840E10" w14:paraId="07942221" w14:textId="77777777">
        <w:trPr>
          <w:jc w:val="center"/>
        </w:trPr>
        <w:tc>
          <w:tcPr>
            <w:tcW w:w="2340" w:type="dxa"/>
          </w:tcPr>
          <w:p w14:paraId="6F6081FA"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teacher_id</w:t>
            </w:r>
          </w:p>
        </w:tc>
        <w:tc>
          <w:tcPr>
            <w:tcW w:w="2340" w:type="dxa"/>
          </w:tcPr>
          <w:p w14:paraId="6467572B"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VARCHAR(16)</w:t>
            </w:r>
          </w:p>
        </w:tc>
        <w:tc>
          <w:tcPr>
            <w:tcW w:w="2340" w:type="dxa"/>
          </w:tcPr>
          <w:p w14:paraId="6B87F67E"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PRIMARY KEY</w:t>
            </w:r>
          </w:p>
        </w:tc>
        <w:tc>
          <w:tcPr>
            <w:tcW w:w="2340" w:type="dxa"/>
          </w:tcPr>
          <w:p w14:paraId="5A0832DD"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Định danh duy nhất giáo viên</w:t>
            </w:r>
          </w:p>
        </w:tc>
      </w:tr>
      <w:tr w:rsidR="00D244A6" w:rsidRPr="00840E10" w14:paraId="7C4F0CA0" w14:textId="77777777">
        <w:trPr>
          <w:jc w:val="center"/>
        </w:trPr>
        <w:tc>
          <w:tcPr>
            <w:tcW w:w="2340" w:type="dxa"/>
          </w:tcPr>
          <w:p w14:paraId="58EDF74C"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profile_id</w:t>
            </w:r>
          </w:p>
        </w:tc>
        <w:tc>
          <w:tcPr>
            <w:tcW w:w="2340" w:type="dxa"/>
          </w:tcPr>
          <w:p w14:paraId="3C34F800"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VARCHAR(16)</w:t>
            </w:r>
          </w:p>
        </w:tc>
        <w:tc>
          <w:tcPr>
            <w:tcW w:w="2340" w:type="dxa"/>
          </w:tcPr>
          <w:p w14:paraId="571AE639"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FOREIGN KEY (profile.profile_id)</w:t>
            </w:r>
          </w:p>
        </w:tc>
        <w:tc>
          <w:tcPr>
            <w:tcW w:w="2340" w:type="dxa"/>
          </w:tcPr>
          <w:p w14:paraId="3DFF0AD3"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Liên kết sang hồ sơ người dùng</w:t>
            </w:r>
          </w:p>
        </w:tc>
      </w:tr>
      <w:tr w:rsidR="00D244A6" w:rsidRPr="00840E10" w14:paraId="295C640F" w14:textId="77777777">
        <w:trPr>
          <w:jc w:val="center"/>
        </w:trPr>
        <w:tc>
          <w:tcPr>
            <w:tcW w:w="2340" w:type="dxa"/>
          </w:tcPr>
          <w:p w14:paraId="7FA45D5E"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teacher_code</w:t>
            </w:r>
          </w:p>
        </w:tc>
        <w:tc>
          <w:tcPr>
            <w:tcW w:w="2340" w:type="dxa"/>
          </w:tcPr>
          <w:p w14:paraId="5F9EDA1B"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VARCHAR(30)</w:t>
            </w:r>
          </w:p>
        </w:tc>
        <w:tc>
          <w:tcPr>
            <w:tcW w:w="2340" w:type="dxa"/>
          </w:tcPr>
          <w:p w14:paraId="6C221A7E"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NOT NULL, UNIQUE</w:t>
            </w:r>
          </w:p>
        </w:tc>
        <w:tc>
          <w:tcPr>
            <w:tcW w:w="2340" w:type="dxa"/>
          </w:tcPr>
          <w:p w14:paraId="735F480F"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Mã số giáo viên</w:t>
            </w:r>
          </w:p>
        </w:tc>
      </w:tr>
      <w:tr w:rsidR="00D244A6" w:rsidRPr="00840E10" w14:paraId="51FFBA57" w14:textId="77777777">
        <w:trPr>
          <w:jc w:val="center"/>
        </w:trPr>
        <w:tc>
          <w:tcPr>
            <w:tcW w:w="2340" w:type="dxa"/>
          </w:tcPr>
          <w:p w14:paraId="5877499F"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specialization</w:t>
            </w:r>
          </w:p>
        </w:tc>
        <w:tc>
          <w:tcPr>
            <w:tcW w:w="2340" w:type="dxa"/>
          </w:tcPr>
          <w:p w14:paraId="73503F1C"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VARCHAR(255)</w:t>
            </w:r>
          </w:p>
        </w:tc>
        <w:tc>
          <w:tcPr>
            <w:tcW w:w="2340" w:type="dxa"/>
          </w:tcPr>
          <w:p w14:paraId="68921A05"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NULL</w:t>
            </w:r>
          </w:p>
        </w:tc>
        <w:tc>
          <w:tcPr>
            <w:tcW w:w="2340" w:type="dxa"/>
          </w:tcPr>
          <w:p w14:paraId="47FD0D9A"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Chuyên ngành giảng dạy chính</w:t>
            </w:r>
          </w:p>
        </w:tc>
      </w:tr>
      <w:tr w:rsidR="00D244A6" w:rsidRPr="00840E10" w14:paraId="3B652FAB" w14:textId="77777777">
        <w:trPr>
          <w:jc w:val="center"/>
        </w:trPr>
        <w:tc>
          <w:tcPr>
            <w:tcW w:w="2340" w:type="dxa"/>
          </w:tcPr>
          <w:p w14:paraId="5A9C7CF0"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degree</w:t>
            </w:r>
          </w:p>
        </w:tc>
        <w:tc>
          <w:tcPr>
            <w:tcW w:w="2340" w:type="dxa"/>
          </w:tcPr>
          <w:p w14:paraId="4071DB27"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VARCHAR(100)</w:t>
            </w:r>
          </w:p>
        </w:tc>
        <w:tc>
          <w:tcPr>
            <w:tcW w:w="2340" w:type="dxa"/>
          </w:tcPr>
          <w:p w14:paraId="6AF14A72"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NULL</w:t>
            </w:r>
          </w:p>
        </w:tc>
        <w:tc>
          <w:tcPr>
            <w:tcW w:w="2340" w:type="dxa"/>
          </w:tcPr>
          <w:p w14:paraId="45C1EB1A"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Học vị / Bằng cấp cao nhất</w:t>
            </w:r>
          </w:p>
        </w:tc>
      </w:tr>
      <w:tr w:rsidR="00D244A6" w:rsidRPr="00840E10" w14:paraId="57813CE1" w14:textId="77777777">
        <w:trPr>
          <w:jc w:val="center"/>
        </w:trPr>
        <w:tc>
          <w:tcPr>
            <w:tcW w:w="2340" w:type="dxa"/>
          </w:tcPr>
          <w:p w14:paraId="33E28A30"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created_at</w:t>
            </w:r>
          </w:p>
        </w:tc>
        <w:tc>
          <w:tcPr>
            <w:tcW w:w="2340" w:type="dxa"/>
          </w:tcPr>
          <w:p w14:paraId="14DC2FD4"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TIMESTAMP</w:t>
            </w:r>
          </w:p>
        </w:tc>
        <w:tc>
          <w:tcPr>
            <w:tcW w:w="2340" w:type="dxa"/>
          </w:tcPr>
          <w:p w14:paraId="5E238A11"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DEFAULT NOW()</w:t>
            </w:r>
          </w:p>
        </w:tc>
        <w:tc>
          <w:tcPr>
            <w:tcW w:w="2340" w:type="dxa"/>
          </w:tcPr>
          <w:p w14:paraId="147494E8"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Thời điểm tạo bản ghi</w:t>
            </w:r>
          </w:p>
        </w:tc>
      </w:tr>
    </w:tbl>
    <w:p w14:paraId="14097136" w14:textId="2DA0E2EE" w:rsidR="00D244A6" w:rsidRPr="00840E10" w:rsidRDefault="00000000">
      <w:pPr>
        <w:spacing w:before="160"/>
        <w:rPr>
          <w:rFonts w:ascii="Times New Roman" w:hAnsi="Times New Roman" w:cs="Times New Roman"/>
          <w:sz w:val="26"/>
          <w:szCs w:val="26"/>
        </w:rPr>
      </w:pPr>
      <w:r w:rsidRPr="00840E10">
        <w:rPr>
          <w:rFonts w:ascii="Times New Roman" w:hAnsi="Times New Roman" w:cs="Times New Roman"/>
          <w:b/>
          <w:sz w:val="26"/>
          <w:szCs w:val="26"/>
        </w:rPr>
        <w:t xml:space="preserve">Các mối quan hệ liên kết khóa ngoại: </w:t>
      </w:r>
      <w:r w:rsidRPr="00840E10">
        <w:rPr>
          <w:rFonts w:ascii="Times New Roman" w:hAnsi="Times New Roman" w:cs="Times New Roman"/>
          <w:b/>
          <w:sz w:val="26"/>
          <w:szCs w:val="26"/>
        </w:rPr>
        <w:br/>
      </w:r>
      <w:r w:rsidRPr="00840E10">
        <w:rPr>
          <w:rFonts w:ascii="Times New Roman" w:hAnsi="Times New Roman" w:cs="Times New Roman"/>
          <w:sz w:val="26"/>
          <w:szCs w:val="26"/>
        </w:rPr>
        <w:t xml:space="preserve">  • Khóa ngoại profile_id liên kết N-1 sang bảng profile (ràng buộc logic là 1-1)</w:t>
      </w:r>
    </w:p>
    <w:p w14:paraId="0CC1A96F" w14:textId="383DF93E" w:rsidR="00D244A6" w:rsidRPr="00840E10" w:rsidRDefault="00000000" w:rsidP="00840E10">
      <w:pPr>
        <w:pStyle w:val="Heading2"/>
      </w:pPr>
      <w:r w:rsidRPr="00840E10">
        <w:lastRenderedPageBreak/>
        <w:t>4. Bảng</w:t>
      </w:r>
      <w:r w:rsidR="00840E10">
        <w:t xml:space="preserve"> </w:t>
      </w:r>
      <w:r w:rsidRPr="00840E10">
        <w:t>channels</w:t>
      </w:r>
    </w:p>
    <w:p w14:paraId="7C8DC49D"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 xml:space="preserve">Mục đích sử dụng: </w:t>
      </w:r>
      <w:r w:rsidRPr="00840E10">
        <w:rPr>
          <w:rFonts w:ascii="Times New Roman" w:hAnsi="Times New Roman" w:cs="Times New Roman"/>
          <w:sz w:val="26"/>
          <w:szCs w:val="26"/>
        </w:rPr>
        <w:t>Quản lý các kênh thông tin, phòng thảo luận hoặc môn học do giáo viên hoặc hệ thống sở hữu.</w:t>
      </w:r>
    </w:p>
    <w:tbl>
      <w:tblPr>
        <w:tblStyle w:val="TableGrid"/>
        <w:tblW w:w="0" w:type="auto"/>
        <w:jc w:val="center"/>
        <w:tblLook w:val="04A0" w:firstRow="1" w:lastRow="0" w:firstColumn="1" w:lastColumn="0" w:noHBand="0" w:noVBand="1"/>
      </w:tblPr>
      <w:tblGrid>
        <w:gridCol w:w="2340"/>
        <w:gridCol w:w="2340"/>
        <w:gridCol w:w="2340"/>
        <w:gridCol w:w="2340"/>
      </w:tblGrid>
      <w:tr w:rsidR="00D244A6" w:rsidRPr="00840E10" w14:paraId="55B6FDBC" w14:textId="77777777">
        <w:trPr>
          <w:jc w:val="center"/>
        </w:trPr>
        <w:tc>
          <w:tcPr>
            <w:tcW w:w="2340" w:type="dxa"/>
            <w:shd w:val="clear" w:color="auto" w:fill="ECECEC"/>
          </w:tcPr>
          <w:p w14:paraId="65BCAB33"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Tên thuộc tính</w:t>
            </w:r>
          </w:p>
        </w:tc>
        <w:tc>
          <w:tcPr>
            <w:tcW w:w="2340" w:type="dxa"/>
            <w:shd w:val="clear" w:color="auto" w:fill="ECECEC"/>
          </w:tcPr>
          <w:p w14:paraId="1200C096"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Kiểu dữ liệu</w:t>
            </w:r>
          </w:p>
        </w:tc>
        <w:tc>
          <w:tcPr>
            <w:tcW w:w="2340" w:type="dxa"/>
            <w:shd w:val="clear" w:color="auto" w:fill="ECECEC"/>
          </w:tcPr>
          <w:p w14:paraId="41E8F40A"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Ràng buộc</w:t>
            </w:r>
          </w:p>
        </w:tc>
        <w:tc>
          <w:tcPr>
            <w:tcW w:w="2340" w:type="dxa"/>
            <w:shd w:val="clear" w:color="auto" w:fill="ECECEC"/>
          </w:tcPr>
          <w:p w14:paraId="20E6EA4B"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Mô tả ý nghĩa</w:t>
            </w:r>
          </w:p>
        </w:tc>
      </w:tr>
      <w:tr w:rsidR="00D244A6" w:rsidRPr="00840E10" w14:paraId="1770F186" w14:textId="77777777">
        <w:trPr>
          <w:jc w:val="center"/>
        </w:trPr>
        <w:tc>
          <w:tcPr>
            <w:tcW w:w="2340" w:type="dxa"/>
          </w:tcPr>
          <w:p w14:paraId="683101DE"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channel_id</w:t>
            </w:r>
          </w:p>
        </w:tc>
        <w:tc>
          <w:tcPr>
            <w:tcW w:w="2340" w:type="dxa"/>
          </w:tcPr>
          <w:p w14:paraId="3B21830E"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VARCHAR(16)</w:t>
            </w:r>
          </w:p>
        </w:tc>
        <w:tc>
          <w:tcPr>
            <w:tcW w:w="2340" w:type="dxa"/>
          </w:tcPr>
          <w:p w14:paraId="0FAD8F06"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PRIMARY KEY</w:t>
            </w:r>
          </w:p>
        </w:tc>
        <w:tc>
          <w:tcPr>
            <w:tcW w:w="2340" w:type="dxa"/>
          </w:tcPr>
          <w:p w14:paraId="105491FB"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Định danh duy nhất của kênh</w:t>
            </w:r>
          </w:p>
        </w:tc>
      </w:tr>
      <w:tr w:rsidR="00D244A6" w:rsidRPr="00840E10" w14:paraId="0C6C4F70" w14:textId="77777777">
        <w:trPr>
          <w:jc w:val="center"/>
        </w:trPr>
        <w:tc>
          <w:tcPr>
            <w:tcW w:w="2340" w:type="dxa"/>
          </w:tcPr>
          <w:p w14:paraId="62EE6304"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channel_name</w:t>
            </w:r>
          </w:p>
        </w:tc>
        <w:tc>
          <w:tcPr>
            <w:tcW w:w="2340" w:type="dxa"/>
          </w:tcPr>
          <w:p w14:paraId="6E597946"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VARCHAR(255)</w:t>
            </w:r>
          </w:p>
        </w:tc>
        <w:tc>
          <w:tcPr>
            <w:tcW w:w="2340" w:type="dxa"/>
          </w:tcPr>
          <w:p w14:paraId="798E770D"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NOT NULL</w:t>
            </w:r>
          </w:p>
        </w:tc>
        <w:tc>
          <w:tcPr>
            <w:tcW w:w="2340" w:type="dxa"/>
          </w:tcPr>
          <w:p w14:paraId="697A1B0A"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Tên kênh thảo luận</w:t>
            </w:r>
          </w:p>
        </w:tc>
      </w:tr>
      <w:tr w:rsidR="00D244A6" w:rsidRPr="00840E10" w14:paraId="162C3060" w14:textId="77777777">
        <w:trPr>
          <w:jc w:val="center"/>
        </w:trPr>
        <w:tc>
          <w:tcPr>
            <w:tcW w:w="2340" w:type="dxa"/>
          </w:tcPr>
          <w:p w14:paraId="32303861"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description</w:t>
            </w:r>
          </w:p>
        </w:tc>
        <w:tc>
          <w:tcPr>
            <w:tcW w:w="2340" w:type="dxa"/>
          </w:tcPr>
          <w:p w14:paraId="7EEFC005"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TEXT</w:t>
            </w:r>
          </w:p>
        </w:tc>
        <w:tc>
          <w:tcPr>
            <w:tcW w:w="2340" w:type="dxa"/>
          </w:tcPr>
          <w:p w14:paraId="4EA67767"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NULL</w:t>
            </w:r>
          </w:p>
        </w:tc>
        <w:tc>
          <w:tcPr>
            <w:tcW w:w="2340" w:type="dxa"/>
          </w:tcPr>
          <w:p w14:paraId="633F805C"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Mô tả chi tiết nội dung kênh</w:t>
            </w:r>
          </w:p>
        </w:tc>
      </w:tr>
      <w:tr w:rsidR="00D244A6" w:rsidRPr="00840E10" w14:paraId="468F8AA9" w14:textId="77777777">
        <w:trPr>
          <w:jc w:val="center"/>
        </w:trPr>
        <w:tc>
          <w:tcPr>
            <w:tcW w:w="2340" w:type="dxa"/>
          </w:tcPr>
          <w:p w14:paraId="38489C61"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owner_profile_id</w:t>
            </w:r>
          </w:p>
        </w:tc>
        <w:tc>
          <w:tcPr>
            <w:tcW w:w="2340" w:type="dxa"/>
          </w:tcPr>
          <w:p w14:paraId="54A41658"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VARCHAR(16)</w:t>
            </w:r>
          </w:p>
        </w:tc>
        <w:tc>
          <w:tcPr>
            <w:tcW w:w="2340" w:type="dxa"/>
          </w:tcPr>
          <w:p w14:paraId="35FA1765"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FOREIGN KEY (profile.profile_id)</w:t>
            </w:r>
          </w:p>
        </w:tc>
        <w:tc>
          <w:tcPr>
            <w:tcW w:w="2340" w:type="dxa"/>
          </w:tcPr>
          <w:p w14:paraId="566046F8"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Hồ sơ người sở hữu kênh</w:t>
            </w:r>
          </w:p>
        </w:tc>
      </w:tr>
      <w:tr w:rsidR="00D244A6" w:rsidRPr="00840E10" w14:paraId="7B1DF221" w14:textId="77777777">
        <w:trPr>
          <w:jc w:val="center"/>
        </w:trPr>
        <w:tc>
          <w:tcPr>
            <w:tcW w:w="2340" w:type="dxa"/>
          </w:tcPr>
          <w:p w14:paraId="0BC744D2"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visibility</w:t>
            </w:r>
          </w:p>
        </w:tc>
        <w:tc>
          <w:tcPr>
            <w:tcW w:w="2340" w:type="dxa"/>
          </w:tcPr>
          <w:p w14:paraId="76A7F471"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VARCHAR(20)</w:t>
            </w:r>
          </w:p>
        </w:tc>
        <w:tc>
          <w:tcPr>
            <w:tcW w:w="2340" w:type="dxa"/>
          </w:tcPr>
          <w:p w14:paraId="2459902F"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NULL</w:t>
            </w:r>
          </w:p>
        </w:tc>
        <w:tc>
          <w:tcPr>
            <w:tcW w:w="2340" w:type="dxa"/>
          </w:tcPr>
          <w:p w14:paraId="1AFD1BBD"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Độ hiển thị kênh (public, private)</w:t>
            </w:r>
          </w:p>
        </w:tc>
      </w:tr>
      <w:tr w:rsidR="00D244A6" w:rsidRPr="00840E10" w14:paraId="772D6F66" w14:textId="77777777">
        <w:trPr>
          <w:jc w:val="center"/>
        </w:trPr>
        <w:tc>
          <w:tcPr>
            <w:tcW w:w="2340" w:type="dxa"/>
          </w:tcPr>
          <w:p w14:paraId="46DEDF56"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status</w:t>
            </w:r>
          </w:p>
        </w:tc>
        <w:tc>
          <w:tcPr>
            <w:tcW w:w="2340" w:type="dxa"/>
          </w:tcPr>
          <w:p w14:paraId="6F2AD01D"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VARCHAR(20)</w:t>
            </w:r>
          </w:p>
        </w:tc>
        <w:tc>
          <w:tcPr>
            <w:tcW w:w="2340" w:type="dxa"/>
          </w:tcPr>
          <w:p w14:paraId="587EDBA0"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NULL</w:t>
            </w:r>
          </w:p>
        </w:tc>
        <w:tc>
          <w:tcPr>
            <w:tcW w:w="2340" w:type="dxa"/>
          </w:tcPr>
          <w:p w14:paraId="15BC62F8"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Trạng thái hoạt động</w:t>
            </w:r>
          </w:p>
        </w:tc>
      </w:tr>
      <w:tr w:rsidR="00D244A6" w:rsidRPr="00840E10" w14:paraId="1D40B292" w14:textId="77777777">
        <w:trPr>
          <w:jc w:val="center"/>
        </w:trPr>
        <w:tc>
          <w:tcPr>
            <w:tcW w:w="2340" w:type="dxa"/>
          </w:tcPr>
          <w:p w14:paraId="25179BCF"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created_at</w:t>
            </w:r>
          </w:p>
        </w:tc>
        <w:tc>
          <w:tcPr>
            <w:tcW w:w="2340" w:type="dxa"/>
          </w:tcPr>
          <w:p w14:paraId="15C12281"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TIMESTAMP</w:t>
            </w:r>
          </w:p>
        </w:tc>
        <w:tc>
          <w:tcPr>
            <w:tcW w:w="2340" w:type="dxa"/>
          </w:tcPr>
          <w:p w14:paraId="2D555B39"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DEFAULT NOW()</w:t>
            </w:r>
          </w:p>
        </w:tc>
        <w:tc>
          <w:tcPr>
            <w:tcW w:w="2340" w:type="dxa"/>
          </w:tcPr>
          <w:p w14:paraId="3E996190"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Thời điểm tạo kênh</w:t>
            </w:r>
          </w:p>
        </w:tc>
      </w:tr>
    </w:tbl>
    <w:p w14:paraId="264AACAC" w14:textId="166ECEB2" w:rsidR="00D244A6" w:rsidRPr="00840E10" w:rsidRDefault="00000000" w:rsidP="00840E10">
      <w:pPr>
        <w:spacing w:before="160"/>
        <w:rPr>
          <w:rFonts w:ascii="Times New Roman" w:hAnsi="Times New Roman" w:cs="Times New Roman"/>
          <w:sz w:val="26"/>
          <w:szCs w:val="26"/>
        </w:rPr>
      </w:pPr>
      <w:r w:rsidRPr="00840E10">
        <w:rPr>
          <w:rFonts w:ascii="Times New Roman" w:hAnsi="Times New Roman" w:cs="Times New Roman"/>
          <w:b/>
          <w:sz w:val="26"/>
          <w:szCs w:val="26"/>
        </w:rPr>
        <w:t xml:space="preserve">Các mối quan hệ liên kết khóa ngoại: </w:t>
      </w:r>
      <w:r w:rsidRPr="00840E10">
        <w:rPr>
          <w:rFonts w:ascii="Times New Roman" w:hAnsi="Times New Roman" w:cs="Times New Roman"/>
          <w:b/>
          <w:sz w:val="26"/>
          <w:szCs w:val="26"/>
        </w:rPr>
        <w:br/>
      </w:r>
      <w:r w:rsidRPr="00840E10">
        <w:rPr>
          <w:rFonts w:ascii="Times New Roman" w:hAnsi="Times New Roman" w:cs="Times New Roman"/>
          <w:sz w:val="26"/>
          <w:szCs w:val="26"/>
        </w:rPr>
        <w:t xml:space="preserve">  • Khóa ngoại owner_profile_id liên kết N-1 sang bảng profile</w:t>
      </w:r>
      <w:r w:rsidRPr="00840E10">
        <w:rPr>
          <w:rFonts w:ascii="Times New Roman" w:hAnsi="Times New Roman" w:cs="Times New Roman"/>
          <w:sz w:val="26"/>
          <w:szCs w:val="26"/>
        </w:rPr>
        <w:br/>
        <w:t xml:space="preserve">  • Liên kết 1-N sang bảng posts thông qua channel_id</w:t>
      </w:r>
    </w:p>
    <w:p w14:paraId="19CF0F70" w14:textId="77777777" w:rsidR="00D244A6" w:rsidRPr="00840E10" w:rsidRDefault="00000000" w:rsidP="00840E10">
      <w:pPr>
        <w:pStyle w:val="Heading2"/>
      </w:pPr>
      <w:r w:rsidRPr="00840E10">
        <w:t>5. Bảng: education</w:t>
      </w:r>
    </w:p>
    <w:p w14:paraId="37900412"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 xml:space="preserve">Mục đích sử dụng: </w:t>
      </w:r>
      <w:r w:rsidRPr="00840E10">
        <w:rPr>
          <w:rFonts w:ascii="Times New Roman" w:hAnsi="Times New Roman" w:cs="Times New Roman"/>
          <w:sz w:val="26"/>
          <w:szCs w:val="26"/>
        </w:rPr>
        <w:t>Theo dõi lịch sử đào tạo, quá trình học tập thực tế của học sinh.</w:t>
      </w:r>
    </w:p>
    <w:tbl>
      <w:tblPr>
        <w:tblStyle w:val="TableGrid"/>
        <w:tblW w:w="0" w:type="auto"/>
        <w:jc w:val="center"/>
        <w:tblLook w:val="04A0" w:firstRow="1" w:lastRow="0" w:firstColumn="1" w:lastColumn="0" w:noHBand="0" w:noVBand="1"/>
      </w:tblPr>
      <w:tblGrid>
        <w:gridCol w:w="2340"/>
        <w:gridCol w:w="2340"/>
        <w:gridCol w:w="2340"/>
        <w:gridCol w:w="2340"/>
      </w:tblGrid>
      <w:tr w:rsidR="00D244A6" w:rsidRPr="00840E10" w14:paraId="213E21C9" w14:textId="77777777">
        <w:trPr>
          <w:jc w:val="center"/>
        </w:trPr>
        <w:tc>
          <w:tcPr>
            <w:tcW w:w="2340" w:type="dxa"/>
            <w:shd w:val="clear" w:color="auto" w:fill="ECECEC"/>
          </w:tcPr>
          <w:p w14:paraId="2AF8EBD9"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Tên thuộc tính</w:t>
            </w:r>
          </w:p>
        </w:tc>
        <w:tc>
          <w:tcPr>
            <w:tcW w:w="2340" w:type="dxa"/>
            <w:shd w:val="clear" w:color="auto" w:fill="ECECEC"/>
          </w:tcPr>
          <w:p w14:paraId="2A7CBE59"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Kiểu dữ liệu</w:t>
            </w:r>
          </w:p>
        </w:tc>
        <w:tc>
          <w:tcPr>
            <w:tcW w:w="2340" w:type="dxa"/>
            <w:shd w:val="clear" w:color="auto" w:fill="ECECEC"/>
          </w:tcPr>
          <w:p w14:paraId="0E9F1FFF"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Ràng buộc</w:t>
            </w:r>
          </w:p>
        </w:tc>
        <w:tc>
          <w:tcPr>
            <w:tcW w:w="2340" w:type="dxa"/>
            <w:shd w:val="clear" w:color="auto" w:fill="ECECEC"/>
          </w:tcPr>
          <w:p w14:paraId="099B2DF1"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Mô tả ý nghĩa</w:t>
            </w:r>
          </w:p>
        </w:tc>
      </w:tr>
      <w:tr w:rsidR="00D244A6" w:rsidRPr="00840E10" w14:paraId="069D0186" w14:textId="77777777">
        <w:trPr>
          <w:jc w:val="center"/>
        </w:trPr>
        <w:tc>
          <w:tcPr>
            <w:tcW w:w="2340" w:type="dxa"/>
          </w:tcPr>
          <w:p w14:paraId="67A2EE70"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education_id</w:t>
            </w:r>
          </w:p>
        </w:tc>
        <w:tc>
          <w:tcPr>
            <w:tcW w:w="2340" w:type="dxa"/>
          </w:tcPr>
          <w:p w14:paraId="70A23765"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VARCHAR(16)</w:t>
            </w:r>
          </w:p>
        </w:tc>
        <w:tc>
          <w:tcPr>
            <w:tcW w:w="2340" w:type="dxa"/>
          </w:tcPr>
          <w:p w14:paraId="1A340F6F"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PRIMARY KEY</w:t>
            </w:r>
          </w:p>
        </w:tc>
        <w:tc>
          <w:tcPr>
            <w:tcW w:w="2340" w:type="dxa"/>
          </w:tcPr>
          <w:p w14:paraId="5A40E4F9"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Định danh bản ghi học vấn</w:t>
            </w:r>
          </w:p>
        </w:tc>
      </w:tr>
      <w:tr w:rsidR="00D244A6" w:rsidRPr="00840E10" w14:paraId="14486E58" w14:textId="77777777">
        <w:trPr>
          <w:jc w:val="center"/>
        </w:trPr>
        <w:tc>
          <w:tcPr>
            <w:tcW w:w="2340" w:type="dxa"/>
          </w:tcPr>
          <w:p w14:paraId="505015B8"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profile_id</w:t>
            </w:r>
          </w:p>
        </w:tc>
        <w:tc>
          <w:tcPr>
            <w:tcW w:w="2340" w:type="dxa"/>
          </w:tcPr>
          <w:p w14:paraId="2B5E1BD9"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VARCHAR(16)</w:t>
            </w:r>
          </w:p>
        </w:tc>
        <w:tc>
          <w:tcPr>
            <w:tcW w:w="2340" w:type="dxa"/>
          </w:tcPr>
          <w:p w14:paraId="545F0BCD"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FOREIGN KEY (profile.profile_id)</w:t>
            </w:r>
          </w:p>
        </w:tc>
        <w:tc>
          <w:tcPr>
            <w:tcW w:w="2340" w:type="dxa"/>
          </w:tcPr>
          <w:p w14:paraId="5D54AB9C"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Hồ sơ người dùng sở hữu</w:t>
            </w:r>
          </w:p>
        </w:tc>
      </w:tr>
      <w:tr w:rsidR="00D244A6" w:rsidRPr="00840E10" w14:paraId="7F29AF45" w14:textId="77777777">
        <w:trPr>
          <w:jc w:val="center"/>
        </w:trPr>
        <w:tc>
          <w:tcPr>
            <w:tcW w:w="2340" w:type="dxa"/>
          </w:tcPr>
          <w:p w14:paraId="39BDE44F"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school_name</w:t>
            </w:r>
          </w:p>
        </w:tc>
        <w:tc>
          <w:tcPr>
            <w:tcW w:w="2340" w:type="dxa"/>
          </w:tcPr>
          <w:p w14:paraId="44EC8955"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VARCHAR(255)</w:t>
            </w:r>
          </w:p>
        </w:tc>
        <w:tc>
          <w:tcPr>
            <w:tcW w:w="2340" w:type="dxa"/>
          </w:tcPr>
          <w:p w14:paraId="415D6B87"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NOT NULL</w:t>
            </w:r>
          </w:p>
        </w:tc>
        <w:tc>
          <w:tcPr>
            <w:tcW w:w="2340" w:type="dxa"/>
          </w:tcPr>
          <w:p w14:paraId="37F2F83B"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Tên trường học/cơ sở đào tạo</w:t>
            </w:r>
          </w:p>
        </w:tc>
      </w:tr>
      <w:tr w:rsidR="00D244A6" w:rsidRPr="00840E10" w14:paraId="2964BC5F" w14:textId="77777777">
        <w:trPr>
          <w:jc w:val="center"/>
        </w:trPr>
        <w:tc>
          <w:tcPr>
            <w:tcW w:w="2340" w:type="dxa"/>
          </w:tcPr>
          <w:p w14:paraId="7D35E0F9"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major</w:t>
            </w:r>
          </w:p>
        </w:tc>
        <w:tc>
          <w:tcPr>
            <w:tcW w:w="2340" w:type="dxa"/>
          </w:tcPr>
          <w:p w14:paraId="1704BADA"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VARCHAR(255)</w:t>
            </w:r>
          </w:p>
        </w:tc>
        <w:tc>
          <w:tcPr>
            <w:tcW w:w="2340" w:type="dxa"/>
          </w:tcPr>
          <w:p w14:paraId="2B81038E"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NULL</w:t>
            </w:r>
          </w:p>
        </w:tc>
        <w:tc>
          <w:tcPr>
            <w:tcW w:w="2340" w:type="dxa"/>
          </w:tcPr>
          <w:p w14:paraId="0F722792"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Chuyên ngành học</w:t>
            </w:r>
          </w:p>
        </w:tc>
      </w:tr>
      <w:tr w:rsidR="00D244A6" w:rsidRPr="00840E10" w14:paraId="7B373822" w14:textId="77777777">
        <w:trPr>
          <w:jc w:val="center"/>
        </w:trPr>
        <w:tc>
          <w:tcPr>
            <w:tcW w:w="2340" w:type="dxa"/>
          </w:tcPr>
          <w:p w14:paraId="189B420F"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degree</w:t>
            </w:r>
          </w:p>
        </w:tc>
        <w:tc>
          <w:tcPr>
            <w:tcW w:w="2340" w:type="dxa"/>
          </w:tcPr>
          <w:p w14:paraId="1742001C"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VARCHAR(100)</w:t>
            </w:r>
          </w:p>
        </w:tc>
        <w:tc>
          <w:tcPr>
            <w:tcW w:w="2340" w:type="dxa"/>
          </w:tcPr>
          <w:p w14:paraId="5A0AF0A9"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NULL</w:t>
            </w:r>
          </w:p>
        </w:tc>
        <w:tc>
          <w:tcPr>
            <w:tcW w:w="2340" w:type="dxa"/>
          </w:tcPr>
          <w:p w14:paraId="70BF6FF7"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Bằng cấp / Hệ đào tạo</w:t>
            </w:r>
          </w:p>
        </w:tc>
      </w:tr>
      <w:tr w:rsidR="00D244A6" w:rsidRPr="00840E10" w14:paraId="200599AA" w14:textId="77777777">
        <w:trPr>
          <w:jc w:val="center"/>
        </w:trPr>
        <w:tc>
          <w:tcPr>
            <w:tcW w:w="2340" w:type="dxa"/>
          </w:tcPr>
          <w:p w14:paraId="107175A7"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start_date</w:t>
            </w:r>
          </w:p>
        </w:tc>
        <w:tc>
          <w:tcPr>
            <w:tcW w:w="2340" w:type="dxa"/>
          </w:tcPr>
          <w:p w14:paraId="6BBB4089"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DATE</w:t>
            </w:r>
          </w:p>
        </w:tc>
        <w:tc>
          <w:tcPr>
            <w:tcW w:w="2340" w:type="dxa"/>
          </w:tcPr>
          <w:p w14:paraId="09A7C2CE"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NULL</w:t>
            </w:r>
          </w:p>
        </w:tc>
        <w:tc>
          <w:tcPr>
            <w:tcW w:w="2340" w:type="dxa"/>
          </w:tcPr>
          <w:p w14:paraId="03E91635"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Ngày bắt đầu học</w:t>
            </w:r>
          </w:p>
        </w:tc>
      </w:tr>
      <w:tr w:rsidR="00D244A6" w:rsidRPr="00840E10" w14:paraId="03D95073" w14:textId="77777777">
        <w:trPr>
          <w:jc w:val="center"/>
        </w:trPr>
        <w:tc>
          <w:tcPr>
            <w:tcW w:w="2340" w:type="dxa"/>
          </w:tcPr>
          <w:p w14:paraId="11E4E142"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end_date</w:t>
            </w:r>
          </w:p>
        </w:tc>
        <w:tc>
          <w:tcPr>
            <w:tcW w:w="2340" w:type="dxa"/>
          </w:tcPr>
          <w:p w14:paraId="14A253EE"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DATE</w:t>
            </w:r>
          </w:p>
        </w:tc>
        <w:tc>
          <w:tcPr>
            <w:tcW w:w="2340" w:type="dxa"/>
          </w:tcPr>
          <w:p w14:paraId="327A98B8"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NULL</w:t>
            </w:r>
          </w:p>
        </w:tc>
        <w:tc>
          <w:tcPr>
            <w:tcW w:w="2340" w:type="dxa"/>
          </w:tcPr>
          <w:p w14:paraId="24419AB8"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Ngày tốt nghiệp/dự kiến tốt nghiệp</w:t>
            </w:r>
          </w:p>
        </w:tc>
      </w:tr>
      <w:tr w:rsidR="00D244A6" w:rsidRPr="00840E10" w14:paraId="1D2D78CC" w14:textId="77777777">
        <w:trPr>
          <w:jc w:val="center"/>
        </w:trPr>
        <w:tc>
          <w:tcPr>
            <w:tcW w:w="2340" w:type="dxa"/>
          </w:tcPr>
          <w:p w14:paraId="42F009D1"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metadata_id</w:t>
            </w:r>
          </w:p>
        </w:tc>
        <w:tc>
          <w:tcPr>
            <w:tcW w:w="2340" w:type="dxa"/>
          </w:tcPr>
          <w:p w14:paraId="0DB5800E"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CHAR(24)</w:t>
            </w:r>
          </w:p>
        </w:tc>
        <w:tc>
          <w:tcPr>
            <w:tcW w:w="2340" w:type="dxa"/>
          </w:tcPr>
          <w:p w14:paraId="06FE467F"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NULL</w:t>
            </w:r>
          </w:p>
        </w:tc>
        <w:tc>
          <w:tcPr>
            <w:tcW w:w="2340" w:type="dxa"/>
          </w:tcPr>
          <w:p w14:paraId="63E32C75"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Khóa ngoại liên kết sang education_meta (MongoDB)</w:t>
            </w:r>
          </w:p>
        </w:tc>
      </w:tr>
      <w:tr w:rsidR="00D244A6" w:rsidRPr="00840E10" w14:paraId="5B04023A" w14:textId="77777777">
        <w:trPr>
          <w:jc w:val="center"/>
        </w:trPr>
        <w:tc>
          <w:tcPr>
            <w:tcW w:w="2340" w:type="dxa"/>
          </w:tcPr>
          <w:p w14:paraId="747FD9FC"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lastRenderedPageBreak/>
              <w:t>created_at</w:t>
            </w:r>
          </w:p>
        </w:tc>
        <w:tc>
          <w:tcPr>
            <w:tcW w:w="2340" w:type="dxa"/>
          </w:tcPr>
          <w:p w14:paraId="67DA9B5F"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TIMESTAMP</w:t>
            </w:r>
          </w:p>
        </w:tc>
        <w:tc>
          <w:tcPr>
            <w:tcW w:w="2340" w:type="dxa"/>
          </w:tcPr>
          <w:p w14:paraId="48876B0C"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DEFAULT NOW()</w:t>
            </w:r>
          </w:p>
        </w:tc>
        <w:tc>
          <w:tcPr>
            <w:tcW w:w="2340" w:type="dxa"/>
          </w:tcPr>
          <w:p w14:paraId="0E22758B"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Thời điểm tạo bản ghi</w:t>
            </w:r>
          </w:p>
        </w:tc>
      </w:tr>
    </w:tbl>
    <w:p w14:paraId="43D655C5" w14:textId="23B5DAF7" w:rsidR="00D244A6" w:rsidRPr="00840E10" w:rsidRDefault="00000000">
      <w:pPr>
        <w:spacing w:before="160"/>
        <w:rPr>
          <w:rFonts w:ascii="Times New Roman" w:hAnsi="Times New Roman" w:cs="Times New Roman"/>
          <w:sz w:val="26"/>
          <w:szCs w:val="26"/>
        </w:rPr>
      </w:pPr>
      <w:r w:rsidRPr="00840E10">
        <w:rPr>
          <w:rFonts w:ascii="Times New Roman" w:hAnsi="Times New Roman" w:cs="Times New Roman"/>
          <w:b/>
          <w:sz w:val="26"/>
          <w:szCs w:val="26"/>
        </w:rPr>
        <w:t xml:space="preserve">Các mối quan hệ liên kết khóa ngoại: </w:t>
      </w:r>
      <w:r w:rsidRPr="00840E10">
        <w:rPr>
          <w:rFonts w:ascii="Times New Roman" w:hAnsi="Times New Roman" w:cs="Times New Roman"/>
          <w:b/>
          <w:sz w:val="26"/>
          <w:szCs w:val="26"/>
        </w:rPr>
        <w:br/>
      </w:r>
      <w:r w:rsidRPr="00840E10">
        <w:rPr>
          <w:rFonts w:ascii="Times New Roman" w:hAnsi="Times New Roman" w:cs="Times New Roman"/>
          <w:sz w:val="26"/>
          <w:szCs w:val="26"/>
        </w:rPr>
        <w:t xml:space="preserve">  • Khóa ngoại profile_id liên kết N-1 sang bảng profile</w:t>
      </w:r>
      <w:r w:rsidRPr="00840E10">
        <w:rPr>
          <w:rFonts w:ascii="Times New Roman" w:hAnsi="Times New Roman" w:cs="Times New Roman"/>
          <w:sz w:val="26"/>
          <w:szCs w:val="26"/>
        </w:rPr>
        <w:br/>
        <w:t xml:space="preserve">  • Trường metadata_id liên kết sang collection education_meta bên MongoDB</w:t>
      </w:r>
    </w:p>
    <w:p w14:paraId="2CAABE37" w14:textId="73524BD1" w:rsidR="00D244A6" w:rsidRPr="00840E10" w:rsidRDefault="00000000" w:rsidP="00840E10">
      <w:pPr>
        <w:pStyle w:val="Heading2"/>
      </w:pPr>
      <w:r w:rsidRPr="00840E10">
        <w:t>6. Bảng</w:t>
      </w:r>
      <w:r w:rsidR="00840E10">
        <w:t xml:space="preserve"> </w:t>
      </w:r>
      <w:r w:rsidRPr="00840E10">
        <w:t>identity_documents</w:t>
      </w:r>
    </w:p>
    <w:p w14:paraId="2D5019C6"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 xml:space="preserve">Mục đích sử dụng: </w:t>
      </w:r>
      <w:r w:rsidRPr="00840E10">
        <w:rPr>
          <w:rFonts w:ascii="Times New Roman" w:hAnsi="Times New Roman" w:cs="Times New Roman"/>
          <w:sz w:val="26"/>
          <w:szCs w:val="26"/>
        </w:rPr>
        <w:t>Lưu thông tin giấy tờ tùy thân của tài khoản người dùng phục vụ cho việc kiểm duyệt danh tính.</w:t>
      </w:r>
    </w:p>
    <w:tbl>
      <w:tblPr>
        <w:tblStyle w:val="TableGrid"/>
        <w:tblW w:w="0" w:type="auto"/>
        <w:jc w:val="center"/>
        <w:tblLook w:val="04A0" w:firstRow="1" w:lastRow="0" w:firstColumn="1" w:lastColumn="0" w:noHBand="0" w:noVBand="1"/>
      </w:tblPr>
      <w:tblGrid>
        <w:gridCol w:w="2340"/>
        <w:gridCol w:w="2340"/>
        <w:gridCol w:w="2340"/>
        <w:gridCol w:w="2340"/>
      </w:tblGrid>
      <w:tr w:rsidR="00D244A6" w:rsidRPr="00840E10" w14:paraId="65DE155C" w14:textId="77777777">
        <w:trPr>
          <w:jc w:val="center"/>
        </w:trPr>
        <w:tc>
          <w:tcPr>
            <w:tcW w:w="2340" w:type="dxa"/>
            <w:shd w:val="clear" w:color="auto" w:fill="ECECEC"/>
          </w:tcPr>
          <w:p w14:paraId="74F999F1"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Tên thuộc tính</w:t>
            </w:r>
          </w:p>
        </w:tc>
        <w:tc>
          <w:tcPr>
            <w:tcW w:w="2340" w:type="dxa"/>
            <w:shd w:val="clear" w:color="auto" w:fill="ECECEC"/>
          </w:tcPr>
          <w:p w14:paraId="2693AAAA"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Kiểu dữ liệu</w:t>
            </w:r>
          </w:p>
        </w:tc>
        <w:tc>
          <w:tcPr>
            <w:tcW w:w="2340" w:type="dxa"/>
            <w:shd w:val="clear" w:color="auto" w:fill="ECECEC"/>
          </w:tcPr>
          <w:p w14:paraId="0A06F5D5"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Ràng buộc</w:t>
            </w:r>
          </w:p>
        </w:tc>
        <w:tc>
          <w:tcPr>
            <w:tcW w:w="2340" w:type="dxa"/>
            <w:shd w:val="clear" w:color="auto" w:fill="ECECEC"/>
          </w:tcPr>
          <w:p w14:paraId="48119716"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Mô tả ý nghĩa</w:t>
            </w:r>
          </w:p>
        </w:tc>
      </w:tr>
      <w:tr w:rsidR="00D244A6" w:rsidRPr="00840E10" w14:paraId="57B8C2A2" w14:textId="77777777">
        <w:trPr>
          <w:jc w:val="center"/>
        </w:trPr>
        <w:tc>
          <w:tcPr>
            <w:tcW w:w="2340" w:type="dxa"/>
          </w:tcPr>
          <w:p w14:paraId="13E6599E"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identity_id</w:t>
            </w:r>
          </w:p>
        </w:tc>
        <w:tc>
          <w:tcPr>
            <w:tcW w:w="2340" w:type="dxa"/>
          </w:tcPr>
          <w:p w14:paraId="0708CB28"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VARCHAR(16)</w:t>
            </w:r>
          </w:p>
        </w:tc>
        <w:tc>
          <w:tcPr>
            <w:tcW w:w="2340" w:type="dxa"/>
          </w:tcPr>
          <w:p w14:paraId="77667F51"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PRIMARY KEY</w:t>
            </w:r>
          </w:p>
        </w:tc>
        <w:tc>
          <w:tcPr>
            <w:tcW w:w="2340" w:type="dxa"/>
          </w:tcPr>
          <w:p w14:paraId="322F32B3"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Định danh bản ghi giấy tờ</w:t>
            </w:r>
          </w:p>
        </w:tc>
      </w:tr>
      <w:tr w:rsidR="00D244A6" w:rsidRPr="00840E10" w14:paraId="5E4F57DD" w14:textId="77777777">
        <w:trPr>
          <w:jc w:val="center"/>
        </w:trPr>
        <w:tc>
          <w:tcPr>
            <w:tcW w:w="2340" w:type="dxa"/>
          </w:tcPr>
          <w:p w14:paraId="660FB73C"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profile_id</w:t>
            </w:r>
          </w:p>
        </w:tc>
        <w:tc>
          <w:tcPr>
            <w:tcW w:w="2340" w:type="dxa"/>
          </w:tcPr>
          <w:p w14:paraId="03F578B4"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VARCHAR(16)</w:t>
            </w:r>
          </w:p>
        </w:tc>
        <w:tc>
          <w:tcPr>
            <w:tcW w:w="2340" w:type="dxa"/>
          </w:tcPr>
          <w:p w14:paraId="7B244730"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FOREIGN KEY (profile.profile_id)</w:t>
            </w:r>
          </w:p>
        </w:tc>
        <w:tc>
          <w:tcPr>
            <w:tcW w:w="2340" w:type="dxa"/>
          </w:tcPr>
          <w:p w14:paraId="39CBE650"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Tài khoản sở hữu</w:t>
            </w:r>
          </w:p>
        </w:tc>
      </w:tr>
      <w:tr w:rsidR="00D244A6" w:rsidRPr="00840E10" w14:paraId="01768938" w14:textId="77777777">
        <w:trPr>
          <w:jc w:val="center"/>
        </w:trPr>
        <w:tc>
          <w:tcPr>
            <w:tcW w:w="2340" w:type="dxa"/>
          </w:tcPr>
          <w:p w14:paraId="24EA9A18"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document_type</w:t>
            </w:r>
          </w:p>
        </w:tc>
        <w:tc>
          <w:tcPr>
            <w:tcW w:w="2340" w:type="dxa"/>
          </w:tcPr>
          <w:p w14:paraId="57265845"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VARCHAR(50)</w:t>
            </w:r>
          </w:p>
        </w:tc>
        <w:tc>
          <w:tcPr>
            <w:tcW w:w="2340" w:type="dxa"/>
          </w:tcPr>
          <w:p w14:paraId="751528D4"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NOT NULL</w:t>
            </w:r>
          </w:p>
        </w:tc>
        <w:tc>
          <w:tcPr>
            <w:tcW w:w="2340" w:type="dxa"/>
          </w:tcPr>
          <w:p w14:paraId="47CC3E15"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Loại giấy tờ (CCCD, Hộ chiếu, Thẻ học sinh)</w:t>
            </w:r>
          </w:p>
        </w:tc>
      </w:tr>
      <w:tr w:rsidR="00D244A6" w:rsidRPr="00840E10" w14:paraId="7DBADF8F" w14:textId="77777777">
        <w:trPr>
          <w:jc w:val="center"/>
        </w:trPr>
        <w:tc>
          <w:tcPr>
            <w:tcW w:w="2340" w:type="dxa"/>
          </w:tcPr>
          <w:p w14:paraId="3B7AD7CD"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document_number</w:t>
            </w:r>
          </w:p>
        </w:tc>
        <w:tc>
          <w:tcPr>
            <w:tcW w:w="2340" w:type="dxa"/>
          </w:tcPr>
          <w:p w14:paraId="72B59EA0"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VARCHAR(50)</w:t>
            </w:r>
          </w:p>
        </w:tc>
        <w:tc>
          <w:tcPr>
            <w:tcW w:w="2340" w:type="dxa"/>
          </w:tcPr>
          <w:p w14:paraId="3C934C8C"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NOT NULL</w:t>
            </w:r>
          </w:p>
        </w:tc>
        <w:tc>
          <w:tcPr>
            <w:tcW w:w="2340" w:type="dxa"/>
          </w:tcPr>
          <w:p w14:paraId="79EC6A67"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Số giấy tờ tùy thân</w:t>
            </w:r>
          </w:p>
        </w:tc>
      </w:tr>
      <w:tr w:rsidR="00D244A6" w:rsidRPr="00840E10" w14:paraId="0E396BB2" w14:textId="77777777">
        <w:trPr>
          <w:jc w:val="center"/>
        </w:trPr>
        <w:tc>
          <w:tcPr>
            <w:tcW w:w="2340" w:type="dxa"/>
          </w:tcPr>
          <w:p w14:paraId="051F71C1"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issue_date</w:t>
            </w:r>
          </w:p>
        </w:tc>
        <w:tc>
          <w:tcPr>
            <w:tcW w:w="2340" w:type="dxa"/>
          </w:tcPr>
          <w:p w14:paraId="225BB5E2"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DATE</w:t>
            </w:r>
          </w:p>
        </w:tc>
        <w:tc>
          <w:tcPr>
            <w:tcW w:w="2340" w:type="dxa"/>
          </w:tcPr>
          <w:p w14:paraId="335D5E7E"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NULL</w:t>
            </w:r>
          </w:p>
        </w:tc>
        <w:tc>
          <w:tcPr>
            <w:tcW w:w="2340" w:type="dxa"/>
          </w:tcPr>
          <w:p w14:paraId="1FFED4E0"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Ngày cấp</w:t>
            </w:r>
          </w:p>
        </w:tc>
      </w:tr>
      <w:tr w:rsidR="00D244A6" w:rsidRPr="00840E10" w14:paraId="79D00651" w14:textId="77777777">
        <w:trPr>
          <w:jc w:val="center"/>
        </w:trPr>
        <w:tc>
          <w:tcPr>
            <w:tcW w:w="2340" w:type="dxa"/>
          </w:tcPr>
          <w:p w14:paraId="4BE548BB"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expiry_date</w:t>
            </w:r>
          </w:p>
        </w:tc>
        <w:tc>
          <w:tcPr>
            <w:tcW w:w="2340" w:type="dxa"/>
          </w:tcPr>
          <w:p w14:paraId="36240932"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DATE</w:t>
            </w:r>
          </w:p>
        </w:tc>
        <w:tc>
          <w:tcPr>
            <w:tcW w:w="2340" w:type="dxa"/>
          </w:tcPr>
          <w:p w14:paraId="1F81A626"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NULL</w:t>
            </w:r>
          </w:p>
        </w:tc>
        <w:tc>
          <w:tcPr>
            <w:tcW w:w="2340" w:type="dxa"/>
          </w:tcPr>
          <w:p w14:paraId="4BCFB142"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Ngày hết hạn</w:t>
            </w:r>
          </w:p>
        </w:tc>
      </w:tr>
      <w:tr w:rsidR="00D244A6" w:rsidRPr="00840E10" w14:paraId="64966683" w14:textId="77777777">
        <w:trPr>
          <w:jc w:val="center"/>
        </w:trPr>
        <w:tc>
          <w:tcPr>
            <w:tcW w:w="2340" w:type="dxa"/>
          </w:tcPr>
          <w:p w14:paraId="3C8F4D5C"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metadata_id</w:t>
            </w:r>
          </w:p>
        </w:tc>
        <w:tc>
          <w:tcPr>
            <w:tcW w:w="2340" w:type="dxa"/>
          </w:tcPr>
          <w:p w14:paraId="609786AE"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CHAR(24)</w:t>
            </w:r>
          </w:p>
        </w:tc>
        <w:tc>
          <w:tcPr>
            <w:tcW w:w="2340" w:type="dxa"/>
          </w:tcPr>
          <w:p w14:paraId="3016AD42"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NULL</w:t>
            </w:r>
          </w:p>
        </w:tc>
        <w:tc>
          <w:tcPr>
            <w:tcW w:w="2340" w:type="dxa"/>
          </w:tcPr>
          <w:p w14:paraId="710193F7"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Khóa ngoại liên kết sang identity_meta (MongoDB)</w:t>
            </w:r>
          </w:p>
        </w:tc>
      </w:tr>
      <w:tr w:rsidR="00D244A6" w:rsidRPr="00840E10" w14:paraId="7D91E090" w14:textId="77777777">
        <w:trPr>
          <w:jc w:val="center"/>
        </w:trPr>
        <w:tc>
          <w:tcPr>
            <w:tcW w:w="2340" w:type="dxa"/>
          </w:tcPr>
          <w:p w14:paraId="78E78C20"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created_at</w:t>
            </w:r>
          </w:p>
        </w:tc>
        <w:tc>
          <w:tcPr>
            <w:tcW w:w="2340" w:type="dxa"/>
          </w:tcPr>
          <w:p w14:paraId="65F78DFA"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TIMESTAMP</w:t>
            </w:r>
          </w:p>
        </w:tc>
        <w:tc>
          <w:tcPr>
            <w:tcW w:w="2340" w:type="dxa"/>
          </w:tcPr>
          <w:p w14:paraId="650E8E74"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DEFAULT NOW()</w:t>
            </w:r>
          </w:p>
        </w:tc>
        <w:tc>
          <w:tcPr>
            <w:tcW w:w="2340" w:type="dxa"/>
          </w:tcPr>
          <w:p w14:paraId="7A7BE1C9"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Thời điểm tạo bản ghi</w:t>
            </w:r>
          </w:p>
        </w:tc>
      </w:tr>
    </w:tbl>
    <w:p w14:paraId="046E683C" w14:textId="525861C6" w:rsidR="00D244A6" w:rsidRPr="00840E10" w:rsidRDefault="00000000" w:rsidP="00840E10">
      <w:pPr>
        <w:spacing w:before="160"/>
        <w:rPr>
          <w:rFonts w:ascii="Times New Roman" w:hAnsi="Times New Roman" w:cs="Times New Roman"/>
          <w:sz w:val="26"/>
          <w:szCs w:val="26"/>
        </w:rPr>
      </w:pPr>
      <w:r w:rsidRPr="00840E10">
        <w:rPr>
          <w:rFonts w:ascii="Times New Roman" w:hAnsi="Times New Roman" w:cs="Times New Roman"/>
          <w:b/>
          <w:sz w:val="26"/>
          <w:szCs w:val="26"/>
        </w:rPr>
        <w:t xml:space="preserve">Các mối quan hệ liên kết khóa ngoại: </w:t>
      </w:r>
      <w:r w:rsidRPr="00840E10">
        <w:rPr>
          <w:rFonts w:ascii="Times New Roman" w:hAnsi="Times New Roman" w:cs="Times New Roman"/>
          <w:b/>
          <w:sz w:val="26"/>
          <w:szCs w:val="26"/>
        </w:rPr>
        <w:br/>
      </w:r>
      <w:r w:rsidRPr="00840E10">
        <w:rPr>
          <w:rFonts w:ascii="Times New Roman" w:hAnsi="Times New Roman" w:cs="Times New Roman"/>
          <w:sz w:val="26"/>
          <w:szCs w:val="26"/>
        </w:rPr>
        <w:t xml:space="preserve">  • Khóa ngoại profile_id liên kết N-1 sang bảng profile</w:t>
      </w:r>
      <w:r w:rsidRPr="00840E10">
        <w:rPr>
          <w:rFonts w:ascii="Times New Roman" w:hAnsi="Times New Roman" w:cs="Times New Roman"/>
          <w:sz w:val="26"/>
          <w:szCs w:val="26"/>
        </w:rPr>
        <w:br/>
        <w:t xml:space="preserve">  • Trường metadata_id liên kết sang collection identity_meta bên MongoDB</w:t>
      </w:r>
    </w:p>
    <w:p w14:paraId="1AA1863D" w14:textId="388C33D2" w:rsidR="00D244A6" w:rsidRPr="00840E10" w:rsidRDefault="00000000" w:rsidP="00840E10">
      <w:pPr>
        <w:pStyle w:val="Heading2"/>
      </w:pPr>
      <w:r w:rsidRPr="00840E10">
        <w:t>7. Bảng</w:t>
      </w:r>
      <w:r w:rsidR="00840E10">
        <w:t xml:space="preserve"> </w:t>
      </w:r>
      <w:r w:rsidRPr="00840E10">
        <w:t>user_interests</w:t>
      </w:r>
    </w:p>
    <w:p w14:paraId="41A78DBA"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 xml:space="preserve">Mục đích sử dụng: </w:t>
      </w:r>
      <w:r w:rsidRPr="00840E10">
        <w:rPr>
          <w:rFonts w:ascii="Times New Roman" w:hAnsi="Times New Roman" w:cs="Times New Roman"/>
          <w:sz w:val="26"/>
          <w:szCs w:val="26"/>
        </w:rPr>
        <w:t>Ghi nhận sở thích hoặc các chủ đề mà người dùng quan tâm.</w:t>
      </w:r>
    </w:p>
    <w:tbl>
      <w:tblPr>
        <w:tblStyle w:val="TableGrid"/>
        <w:tblW w:w="0" w:type="auto"/>
        <w:jc w:val="center"/>
        <w:tblLook w:val="04A0" w:firstRow="1" w:lastRow="0" w:firstColumn="1" w:lastColumn="0" w:noHBand="0" w:noVBand="1"/>
      </w:tblPr>
      <w:tblGrid>
        <w:gridCol w:w="2340"/>
        <w:gridCol w:w="2340"/>
        <w:gridCol w:w="2340"/>
        <w:gridCol w:w="2340"/>
      </w:tblGrid>
      <w:tr w:rsidR="00D244A6" w:rsidRPr="00840E10" w14:paraId="6E849ACD" w14:textId="77777777">
        <w:trPr>
          <w:jc w:val="center"/>
        </w:trPr>
        <w:tc>
          <w:tcPr>
            <w:tcW w:w="2340" w:type="dxa"/>
            <w:shd w:val="clear" w:color="auto" w:fill="ECECEC"/>
          </w:tcPr>
          <w:p w14:paraId="53F501EB"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Tên thuộc tính</w:t>
            </w:r>
          </w:p>
        </w:tc>
        <w:tc>
          <w:tcPr>
            <w:tcW w:w="2340" w:type="dxa"/>
            <w:shd w:val="clear" w:color="auto" w:fill="ECECEC"/>
          </w:tcPr>
          <w:p w14:paraId="79577D0B"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Kiểu dữ liệu</w:t>
            </w:r>
          </w:p>
        </w:tc>
        <w:tc>
          <w:tcPr>
            <w:tcW w:w="2340" w:type="dxa"/>
            <w:shd w:val="clear" w:color="auto" w:fill="ECECEC"/>
          </w:tcPr>
          <w:p w14:paraId="2C6505AF"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Ràng buộc</w:t>
            </w:r>
          </w:p>
        </w:tc>
        <w:tc>
          <w:tcPr>
            <w:tcW w:w="2340" w:type="dxa"/>
            <w:shd w:val="clear" w:color="auto" w:fill="ECECEC"/>
          </w:tcPr>
          <w:p w14:paraId="3A97D9A0"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Mô tả ý nghĩa</w:t>
            </w:r>
          </w:p>
        </w:tc>
      </w:tr>
      <w:tr w:rsidR="00D244A6" w:rsidRPr="00840E10" w14:paraId="27371A73" w14:textId="77777777">
        <w:trPr>
          <w:jc w:val="center"/>
        </w:trPr>
        <w:tc>
          <w:tcPr>
            <w:tcW w:w="2340" w:type="dxa"/>
          </w:tcPr>
          <w:p w14:paraId="703395D8"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interest_id</w:t>
            </w:r>
          </w:p>
        </w:tc>
        <w:tc>
          <w:tcPr>
            <w:tcW w:w="2340" w:type="dxa"/>
          </w:tcPr>
          <w:p w14:paraId="0608648D"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VARCHAR(16)</w:t>
            </w:r>
          </w:p>
        </w:tc>
        <w:tc>
          <w:tcPr>
            <w:tcW w:w="2340" w:type="dxa"/>
          </w:tcPr>
          <w:p w14:paraId="0B062A0D"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PRIMARY KEY</w:t>
            </w:r>
          </w:p>
        </w:tc>
        <w:tc>
          <w:tcPr>
            <w:tcW w:w="2340" w:type="dxa"/>
          </w:tcPr>
          <w:p w14:paraId="0687EA60"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Định danh sở thích</w:t>
            </w:r>
          </w:p>
        </w:tc>
      </w:tr>
      <w:tr w:rsidR="00D244A6" w:rsidRPr="00840E10" w14:paraId="739AE9B4" w14:textId="77777777">
        <w:trPr>
          <w:jc w:val="center"/>
        </w:trPr>
        <w:tc>
          <w:tcPr>
            <w:tcW w:w="2340" w:type="dxa"/>
          </w:tcPr>
          <w:p w14:paraId="07FE82C0"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profile_id</w:t>
            </w:r>
          </w:p>
        </w:tc>
        <w:tc>
          <w:tcPr>
            <w:tcW w:w="2340" w:type="dxa"/>
          </w:tcPr>
          <w:p w14:paraId="49EAB27A"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VARCHAR(16)</w:t>
            </w:r>
          </w:p>
        </w:tc>
        <w:tc>
          <w:tcPr>
            <w:tcW w:w="2340" w:type="dxa"/>
          </w:tcPr>
          <w:p w14:paraId="4BCDCB09"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FOREIGN KEY (profile.profile_id)</w:t>
            </w:r>
          </w:p>
        </w:tc>
        <w:tc>
          <w:tcPr>
            <w:tcW w:w="2340" w:type="dxa"/>
          </w:tcPr>
          <w:p w14:paraId="30F2F482"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Hồ sơ người dùng tương ứng</w:t>
            </w:r>
          </w:p>
        </w:tc>
      </w:tr>
      <w:tr w:rsidR="00D244A6" w:rsidRPr="00840E10" w14:paraId="56B3C220" w14:textId="77777777">
        <w:trPr>
          <w:jc w:val="center"/>
        </w:trPr>
        <w:tc>
          <w:tcPr>
            <w:tcW w:w="2340" w:type="dxa"/>
          </w:tcPr>
          <w:p w14:paraId="19048D5D"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interest_name</w:t>
            </w:r>
          </w:p>
        </w:tc>
        <w:tc>
          <w:tcPr>
            <w:tcW w:w="2340" w:type="dxa"/>
          </w:tcPr>
          <w:p w14:paraId="5EAFDCB5"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VARCHAR(255)</w:t>
            </w:r>
          </w:p>
        </w:tc>
        <w:tc>
          <w:tcPr>
            <w:tcW w:w="2340" w:type="dxa"/>
          </w:tcPr>
          <w:p w14:paraId="1BB3073D"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NOT NULL</w:t>
            </w:r>
          </w:p>
        </w:tc>
        <w:tc>
          <w:tcPr>
            <w:tcW w:w="2340" w:type="dxa"/>
          </w:tcPr>
          <w:p w14:paraId="3E296FD3"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Tên sở thích</w:t>
            </w:r>
          </w:p>
        </w:tc>
      </w:tr>
      <w:tr w:rsidR="00D244A6" w:rsidRPr="00840E10" w14:paraId="1EF5355A" w14:textId="77777777">
        <w:trPr>
          <w:jc w:val="center"/>
        </w:trPr>
        <w:tc>
          <w:tcPr>
            <w:tcW w:w="2340" w:type="dxa"/>
          </w:tcPr>
          <w:p w14:paraId="492B229C"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category</w:t>
            </w:r>
          </w:p>
        </w:tc>
        <w:tc>
          <w:tcPr>
            <w:tcW w:w="2340" w:type="dxa"/>
          </w:tcPr>
          <w:p w14:paraId="16DBA479"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VARCHAR(100)</w:t>
            </w:r>
          </w:p>
        </w:tc>
        <w:tc>
          <w:tcPr>
            <w:tcW w:w="2340" w:type="dxa"/>
          </w:tcPr>
          <w:p w14:paraId="03417BB8"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NULL</w:t>
            </w:r>
          </w:p>
        </w:tc>
        <w:tc>
          <w:tcPr>
            <w:tcW w:w="2340" w:type="dxa"/>
          </w:tcPr>
          <w:p w14:paraId="0233F972"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Danh mục phân loại sở thích</w:t>
            </w:r>
          </w:p>
        </w:tc>
      </w:tr>
      <w:tr w:rsidR="00D244A6" w:rsidRPr="00840E10" w14:paraId="6121CFAE" w14:textId="77777777">
        <w:trPr>
          <w:jc w:val="center"/>
        </w:trPr>
        <w:tc>
          <w:tcPr>
            <w:tcW w:w="2340" w:type="dxa"/>
          </w:tcPr>
          <w:p w14:paraId="400C8B3E"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metadata_id</w:t>
            </w:r>
          </w:p>
        </w:tc>
        <w:tc>
          <w:tcPr>
            <w:tcW w:w="2340" w:type="dxa"/>
          </w:tcPr>
          <w:p w14:paraId="3C469BA5"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CHAR(24)</w:t>
            </w:r>
          </w:p>
        </w:tc>
        <w:tc>
          <w:tcPr>
            <w:tcW w:w="2340" w:type="dxa"/>
          </w:tcPr>
          <w:p w14:paraId="7BCDE5C6"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NULL</w:t>
            </w:r>
          </w:p>
        </w:tc>
        <w:tc>
          <w:tcPr>
            <w:tcW w:w="2340" w:type="dxa"/>
          </w:tcPr>
          <w:p w14:paraId="24F4DF28"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 xml:space="preserve">Khóa ngoại liên kết </w:t>
            </w:r>
            <w:r w:rsidRPr="00840E10">
              <w:rPr>
                <w:rFonts w:ascii="Times New Roman" w:hAnsi="Times New Roman" w:cs="Times New Roman"/>
                <w:sz w:val="26"/>
                <w:szCs w:val="26"/>
              </w:rPr>
              <w:lastRenderedPageBreak/>
              <w:t>sang user_interest_meta (MongoDB)</w:t>
            </w:r>
          </w:p>
        </w:tc>
      </w:tr>
      <w:tr w:rsidR="00D244A6" w:rsidRPr="00840E10" w14:paraId="420F0AA0" w14:textId="77777777">
        <w:trPr>
          <w:jc w:val="center"/>
        </w:trPr>
        <w:tc>
          <w:tcPr>
            <w:tcW w:w="2340" w:type="dxa"/>
          </w:tcPr>
          <w:p w14:paraId="6929315B"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lastRenderedPageBreak/>
              <w:t>created_at</w:t>
            </w:r>
          </w:p>
        </w:tc>
        <w:tc>
          <w:tcPr>
            <w:tcW w:w="2340" w:type="dxa"/>
          </w:tcPr>
          <w:p w14:paraId="6C576685"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TIMESTAMP</w:t>
            </w:r>
          </w:p>
        </w:tc>
        <w:tc>
          <w:tcPr>
            <w:tcW w:w="2340" w:type="dxa"/>
          </w:tcPr>
          <w:p w14:paraId="7004DCD2"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DEFAULT NOW()</w:t>
            </w:r>
          </w:p>
        </w:tc>
        <w:tc>
          <w:tcPr>
            <w:tcW w:w="2340" w:type="dxa"/>
          </w:tcPr>
          <w:p w14:paraId="059862B2"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Thời điểm tạo bản ghi</w:t>
            </w:r>
          </w:p>
        </w:tc>
      </w:tr>
    </w:tbl>
    <w:p w14:paraId="56176C4C" w14:textId="75ACE078" w:rsidR="00D244A6" w:rsidRPr="00840E10" w:rsidRDefault="00000000">
      <w:pPr>
        <w:spacing w:before="160"/>
        <w:rPr>
          <w:rFonts w:ascii="Times New Roman" w:hAnsi="Times New Roman" w:cs="Times New Roman"/>
          <w:sz w:val="26"/>
          <w:szCs w:val="26"/>
        </w:rPr>
      </w:pPr>
      <w:r w:rsidRPr="00840E10">
        <w:rPr>
          <w:rFonts w:ascii="Times New Roman" w:hAnsi="Times New Roman" w:cs="Times New Roman"/>
          <w:b/>
          <w:sz w:val="26"/>
          <w:szCs w:val="26"/>
        </w:rPr>
        <w:t xml:space="preserve">Các mối quan hệ liên kết khóa ngoại: </w:t>
      </w:r>
      <w:r w:rsidRPr="00840E10">
        <w:rPr>
          <w:rFonts w:ascii="Times New Roman" w:hAnsi="Times New Roman" w:cs="Times New Roman"/>
          <w:b/>
          <w:sz w:val="26"/>
          <w:szCs w:val="26"/>
        </w:rPr>
        <w:br/>
      </w:r>
      <w:r w:rsidRPr="00840E10">
        <w:rPr>
          <w:rFonts w:ascii="Times New Roman" w:hAnsi="Times New Roman" w:cs="Times New Roman"/>
          <w:sz w:val="26"/>
          <w:szCs w:val="26"/>
        </w:rPr>
        <w:t xml:space="preserve">  • Khóa ngoại profile_id liên kết N-1 sang bảng profile</w:t>
      </w:r>
      <w:r w:rsidRPr="00840E10">
        <w:rPr>
          <w:rFonts w:ascii="Times New Roman" w:hAnsi="Times New Roman" w:cs="Times New Roman"/>
          <w:sz w:val="26"/>
          <w:szCs w:val="26"/>
        </w:rPr>
        <w:br/>
        <w:t xml:space="preserve">  • Trường metadata_id liên kết sang collection user_interest_meta bên MongoDB</w:t>
      </w:r>
    </w:p>
    <w:p w14:paraId="05252AEA" w14:textId="7198F51D" w:rsidR="00D244A6" w:rsidRPr="00840E10" w:rsidRDefault="00000000" w:rsidP="00840E10">
      <w:pPr>
        <w:pStyle w:val="Heading2"/>
      </w:pPr>
      <w:r w:rsidRPr="00840E10">
        <w:t>8. Bảng</w:t>
      </w:r>
      <w:r w:rsidR="00840E10">
        <w:t xml:space="preserve"> </w:t>
      </w:r>
      <w:r w:rsidRPr="00840E10">
        <w:t>wallets</w:t>
      </w:r>
    </w:p>
    <w:p w14:paraId="7DEC1744"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 xml:space="preserve">Mục đích sử dụng: </w:t>
      </w:r>
      <w:r w:rsidRPr="00840E10">
        <w:rPr>
          <w:rFonts w:ascii="Times New Roman" w:hAnsi="Times New Roman" w:cs="Times New Roman"/>
          <w:sz w:val="26"/>
          <w:szCs w:val="26"/>
        </w:rPr>
        <w:t>Quản lý số dư điểm thưởng hoặc tiền ảo tích lũy của từng hồ sơ người dùng.</w:t>
      </w:r>
    </w:p>
    <w:tbl>
      <w:tblPr>
        <w:tblStyle w:val="TableGrid"/>
        <w:tblW w:w="0" w:type="auto"/>
        <w:jc w:val="center"/>
        <w:tblLook w:val="04A0" w:firstRow="1" w:lastRow="0" w:firstColumn="1" w:lastColumn="0" w:noHBand="0" w:noVBand="1"/>
      </w:tblPr>
      <w:tblGrid>
        <w:gridCol w:w="2340"/>
        <w:gridCol w:w="2340"/>
        <w:gridCol w:w="2340"/>
        <w:gridCol w:w="2340"/>
      </w:tblGrid>
      <w:tr w:rsidR="00D244A6" w:rsidRPr="00840E10" w14:paraId="09FC3141" w14:textId="77777777">
        <w:trPr>
          <w:jc w:val="center"/>
        </w:trPr>
        <w:tc>
          <w:tcPr>
            <w:tcW w:w="2340" w:type="dxa"/>
            <w:shd w:val="clear" w:color="auto" w:fill="ECECEC"/>
          </w:tcPr>
          <w:p w14:paraId="654577BF"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Tên thuộc tính</w:t>
            </w:r>
          </w:p>
        </w:tc>
        <w:tc>
          <w:tcPr>
            <w:tcW w:w="2340" w:type="dxa"/>
            <w:shd w:val="clear" w:color="auto" w:fill="ECECEC"/>
          </w:tcPr>
          <w:p w14:paraId="350FD7E5"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Kiểu dữ liệu</w:t>
            </w:r>
          </w:p>
        </w:tc>
        <w:tc>
          <w:tcPr>
            <w:tcW w:w="2340" w:type="dxa"/>
            <w:shd w:val="clear" w:color="auto" w:fill="ECECEC"/>
          </w:tcPr>
          <w:p w14:paraId="3BDA292F"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Ràng buộc</w:t>
            </w:r>
          </w:p>
        </w:tc>
        <w:tc>
          <w:tcPr>
            <w:tcW w:w="2340" w:type="dxa"/>
            <w:shd w:val="clear" w:color="auto" w:fill="ECECEC"/>
          </w:tcPr>
          <w:p w14:paraId="3B6AC45F"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Mô tả ý nghĩa</w:t>
            </w:r>
          </w:p>
        </w:tc>
      </w:tr>
      <w:tr w:rsidR="00D244A6" w:rsidRPr="00840E10" w14:paraId="07E154AC" w14:textId="77777777">
        <w:trPr>
          <w:jc w:val="center"/>
        </w:trPr>
        <w:tc>
          <w:tcPr>
            <w:tcW w:w="2340" w:type="dxa"/>
          </w:tcPr>
          <w:p w14:paraId="2AFA3BB1"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wallet_id</w:t>
            </w:r>
          </w:p>
        </w:tc>
        <w:tc>
          <w:tcPr>
            <w:tcW w:w="2340" w:type="dxa"/>
          </w:tcPr>
          <w:p w14:paraId="5CD0CE2A"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VARCHAR(16)</w:t>
            </w:r>
          </w:p>
        </w:tc>
        <w:tc>
          <w:tcPr>
            <w:tcW w:w="2340" w:type="dxa"/>
          </w:tcPr>
          <w:p w14:paraId="51820B6E"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PRIMARY KEY</w:t>
            </w:r>
          </w:p>
        </w:tc>
        <w:tc>
          <w:tcPr>
            <w:tcW w:w="2340" w:type="dxa"/>
          </w:tcPr>
          <w:p w14:paraId="04FD6391"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Định danh ví tài chính</w:t>
            </w:r>
          </w:p>
        </w:tc>
      </w:tr>
      <w:tr w:rsidR="00D244A6" w:rsidRPr="00840E10" w14:paraId="1EEFBEC5" w14:textId="77777777">
        <w:trPr>
          <w:jc w:val="center"/>
        </w:trPr>
        <w:tc>
          <w:tcPr>
            <w:tcW w:w="2340" w:type="dxa"/>
          </w:tcPr>
          <w:p w14:paraId="6A79F74A"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profile_id</w:t>
            </w:r>
          </w:p>
        </w:tc>
        <w:tc>
          <w:tcPr>
            <w:tcW w:w="2340" w:type="dxa"/>
          </w:tcPr>
          <w:p w14:paraId="6410C38C"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VARCHAR(16)</w:t>
            </w:r>
          </w:p>
        </w:tc>
        <w:tc>
          <w:tcPr>
            <w:tcW w:w="2340" w:type="dxa"/>
          </w:tcPr>
          <w:p w14:paraId="722AC0C0"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FOREIGN KEY (profile.profile_id)</w:t>
            </w:r>
          </w:p>
        </w:tc>
        <w:tc>
          <w:tcPr>
            <w:tcW w:w="2340" w:type="dxa"/>
          </w:tcPr>
          <w:p w14:paraId="6D317F5B"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Tài khoản sở hữu ví</w:t>
            </w:r>
          </w:p>
        </w:tc>
      </w:tr>
      <w:tr w:rsidR="00D244A6" w:rsidRPr="00840E10" w14:paraId="76B53DAF" w14:textId="77777777">
        <w:trPr>
          <w:jc w:val="center"/>
        </w:trPr>
        <w:tc>
          <w:tcPr>
            <w:tcW w:w="2340" w:type="dxa"/>
          </w:tcPr>
          <w:p w14:paraId="6E765704"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balance</w:t>
            </w:r>
          </w:p>
        </w:tc>
        <w:tc>
          <w:tcPr>
            <w:tcW w:w="2340" w:type="dxa"/>
          </w:tcPr>
          <w:p w14:paraId="4CF53149"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DECIMAL(15,2)</w:t>
            </w:r>
          </w:p>
        </w:tc>
        <w:tc>
          <w:tcPr>
            <w:tcW w:w="2340" w:type="dxa"/>
          </w:tcPr>
          <w:p w14:paraId="757088AB"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NOT NULL, DEFAULT 0.00</w:t>
            </w:r>
          </w:p>
        </w:tc>
        <w:tc>
          <w:tcPr>
            <w:tcW w:w="2340" w:type="dxa"/>
          </w:tcPr>
          <w:p w14:paraId="79380F70"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Số dư hiện có của ví</w:t>
            </w:r>
          </w:p>
        </w:tc>
      </w:tr>
      <w:tr w:rsidR="00D244A6" w:rsidRPr="00840E10" w14:paraId="479B4469" w14:textId="77777777">
        <w:trPr>
          <w:jc w:val="center"/>
        </w:trPr>
        <w:tc>
          <w:tcPr>
            <w:tcW w:w="2340" w:type="dxa"/>
          </w:tcPr>
          <w:p w14:paraId="220C6879"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wallet_type</w:t>
            </w:r>
          </w:p>
        </w:tc>
        <w:tc>
          <w:tcPr>
            <w:tcW w:w="2340" w:type="dxa"/>
          </w:tcPr>
          <w:p w14:paraId="5110B436"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VARCHAR(50)</w:t>
            </w:r>
          </w:p>
        </w:tc>
        <w:tc>
          <w:tcPr>
            <w:tcW w:w="2340" w:type="dxa"/>
          </w:tcPr>
          <w:p w14:paraId="08DE55AF"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NULL</w:t>
            </w:r>
          </w:p>
        </w:tc>
        <w:tc>
          <w:tcPr>
            <w:tcW w:w="2340" w:type="dxa"/>
          </w:tcPr>
          <w:p w14:paraId="5489DAC9"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Loại ví (Ví chính, Ví phụ)</w:t>
            </w:r>
          </w:p>
        </w:tc>
      </w:tr>
      <w:tr w:rsidR="00D244A6" w:rsidRPr="00840E10" w14:paraId="093B51C7" w14:textId="77777777">
        <w:trPr>
          <w:jc w:val="center"/>
        </w:trPr>
        <w:tc>
          <w:tcPr>
            <w:tcW w:w="2340" w:type="dxa"/>
          </w:tcPr>
          <w:p w14:paraId="2A9C3F7F"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status</w:t>
            </w:r>
          </w:p>
        </w:tc>
        <w:tc>
          <w:tcPr>
            <w:tcW w:w="2340" w:type="dxa"/>
          </w:tcPr>
          <w:p w14:paraId="473CAC53"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VARCHAR(20)</w:t>
            </w:r>
          </w:p>
        </w:tc>
        <w:tc>
          <w:tcPr>
            <w:tcW w:w="2340" w:type="dxa"/>
          </w:tcPr>
          <w:p w14:paraId="7DABC709"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NULL</w:t>
            </w:r>
          </w:p>
        </w:tc>
        <w:tc>
          <w:tcPr>
            <w:tcW w:w="2340" w:type="dxa"/>
          </w:tcPr>
          <w:p w14:paraId="41FFB123"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Trạng thái ví (active, locked)</w:t>
            </w:r>
          </w:p>
        </w:tc>
      </w:tr>
      <w:tr w:rsidR="00D244A6" w:rsidRPr="00840E10" w14:paraId="72FC422A" w14:textId="77777777">
        <w:trPr>
          <w:jc w:val="center"/>
        </w:trPr>
        <w:tc>
          <w:tcPr>
            <w:tcW w:w="2340" w:type="dxa"/>
          </w:tcPr>
          <w:p w14:paraId="43BCEC66"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metadata_id</w:t>
            </w:r>
          </w:p>
        </w:tc>
        <w:tc>
          <w:tcPr>
            <w:tcW w:w="2340" w:type="dxa"/>
          </w:tcPr>
          <w:p w14:paraId="41C5EC3B"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CHAR(24)</w:t>
            </w:r>
          </w:p>
        </w:tc>
        <w:tc>
          <w:tcPr>
            <w:tcW w:w="2340" w:type="dxa"/>
          </w:tcPr>
          <w:p w14:paraId="610471D7"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NULL</w:t>
            </w:r>
          </w:p>
        </w:tc>
        <w:tc>
          <w:tcPr>
            <w:tcW w:w="2340" w:type="dxa"/>
          </w:tcPr>
          <w:p w14:paraId="02904037"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Khóa ngoại liên kết sang wallet_meta (MongoDB)</w:t>
            </w:r>
          </w:p>
        </w:tc>
      </w:tr>
      <w:tr w:rsidR="00D244A6" w:rsidRPr="00840E10" w14:paraId="5D4620B5" w14:textId="77777777">
        <w:trPr>
          <w:jc w:val="center"/>
        </w:trPr>
        <w:tc>
          <w:tcPr>
            <w:tcW w:w="2340" w:type="dxa"/>
          </w:tcPr>
          <w:p w14:paraId="52832A56"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created_at</w:t>
            </w:r>
          </w:p>
        </w:tc>
        <w:tc>
          <w:tcPr>
            <w:tcW w:w="2340" w:type="dxa"/>
          </w:tcPr>
          <w:p w14:paraId="0CFC175D"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TIMESTAMP</w:t>
            </w:r>
          </w:p>
        </w:tc>
        <w:tc>
          <w:tcPr>
            <w:tcW w:w="2340" w:type="dxa"/>
          </w:tcPr>
          <w:p w14:paraId="3E18F066"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DEFAULT NOW()</w:t>
            </w:r>
          </w:p>
        </w:tc>
        <w:tc>
          <w:tcPr>
            <w:tcW w:w="2340" w:type="dxa"/>
          </w:tcPr>
          <w:p w14:paraId="5DCB59EF"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Thời điểm khởi tạo</w:t>
            </w:r>
          </w:p>
        </w:tc>
      </w:tr>
    </w:tbl>
    <w:p w14:paraId="66619565" w14:textId="77777777" w:rsidR="00D244A6" w:rsidRPr="00840E10" w:rsidRDefault="00000000">
      <w:pPr>
        <w:spacing w:before="160"/>
        <w:rPr>
          <w:rFonts w:ascii="Times New Roman" w:hAnsi="Times New Roman" w:cs="Times New Roman"/>
          <w:sz w:val="26"/>
          <w:szCs w:val="26"/>
        </w:rPr>
      </w:pPr>
      <w:r w:rsidRPr="00840E10">
        <w:rPr>
          <w:rFonts w:ascii="Times New Roman" w:hAnsi="Times New Roman" w:cs="Times New Roman"/>
          <w:b/>
          <w:sz w:val="26"/>
          <w:szCs w:val="26"/>
        </w:rPr>
        <w:t xml:space="preserve">Các mối quan hệ liên kết khóa ngoại: </w:t>
      </w:r>
      <w:r w:rsidRPr="00840E10">
        <w:rPr>
          <w:rFonts w:ascii="Times New Roman" w:hAnsi="Times New Roman" w:cs="Times New Roman"/>
          <w:b/>
          <w:sz w:val="26"/>
          <w:szCs w:val="26"/>
        </w:rPr>
        <w:br/>
      </w:r>
      <w:r w:rsidRPr="00840E10">
        <w:rPr>
          <w:rFonts w:ascii="Times New Roman" w:hAnsi="Times New Roman" w:cs="Times New Roman"/>
          <w:sz w:val="26"/>
          <w:szCs w:val="26"/>
        </w:rPr>
        <w:t xml:space="preserve">  • Khóa ngoại profile_id liên kết N-1 sang bảng profile (quan hệ logic là 1-1)</w:t>
      </w:r>
      <w:r w:rsidRPr="00840E10">
        <w:rPr>
          <w:rFonts w:ascii="Times New Roman" w:hAnsi="Times New Roman" w:cs="Times New Roman"/>
          <w:sz w:val="26"/>
          <w:szCs w:val="26"/>
        </w:rPr>
        <w:br/>
        <w:t xml:space="preserve">  • Trường metadata_id liên kết sang collection wallet_meta bên MongoDB</w:t>
      </w:r>
      <w:r w:rsidRPr="00840E10">
        <w:rPr>
          <w:rFonts w:ascii="Times New Roman" w:hAnsi="Times New Roman" w:cs="Times New Roman"/>
          <w:sz w:val="26"/>
          <w:szCs w:val="26"/>
        </w:rPr>
        <w:br/>
        <w:t xml:space="preserve">  • Liên kết 1-N sang bảng wallet_assets thông qua wallet_id</w:t>
      </w:r>
      <w:r w:rsidRPr="00840E10">
        <w:rPr>
          <w:rFonts w:ascii="Times New Roman" w:hAnsi="Times New Roman" w:cs="Times New Roman"/>
          <w:sz w:val="26"/>
          <w:szCs w:val="26"/>
        </w:rPr>
        <w:br/>
        <w:t xml:space="preserve">  • Liên kết 1-N sang bảng wallet_transactions thông qua wallet_id</w:t>
      </w:r>
      <w:r w:rsidRPr="00840E10">
        <w:rPr>
          <w:rFonts w:ascii="Times New Roman" w:hAnsi="Times New Roman" w:cs="Times New Roman"/>
          <w:sz w:val="26"/>
          <w:szCs w:val="26"/>
        </w:rPr>
        <w:br/>
      </w:r>
    </w:p>
    <w:p w14:paraId="6A68D176" w14:textId="77777777" w:rsidR="00840E10" w:rsidRDefault="00840E10">
      <w:pPr>
        <w:rPr>
          <w:rFonts w:ascii="Times New Roman" w:eastAsiaTheme="majorEastAsia" w:hAnsi="Times New Roman" w:cs="Times New Roman"/>
          <w:b/>
          <w:bCs/>
          <w:color w:val="0066CC"/>
          <w:sz w:val="26"/>
          <w:szCs w:val="26"/>
        </w:rPr>
      </w:pPr>
      <w:r>
        <w:rPr>
          <w:rFonts w:cs="Times New Roman"/>
          <w:color w:val="0066CC"/>
        </w:rPr>
        <w:br w:type="page"/>
      </w:r>
    </w:p>
    <w:p w14:paraId="37DC3357" w14:textId="2083DFA5" w:rsidR="00D244A6" w:rsidRPr="00840E10" w:rsidRDefault="00000000" w:rsidP="00840E10">
      <w:pPr>
        <w:pStyle w:val="Heading2"/>
      </w:pPr>
      <w:r w:rsidRPr="00840E10">
        <w:lastRenderedPageBreak/>
        <w:t>9. Bảng</w:t>
      </w:r>
      <w:r w:rsidR="00840E10">
        <w:t xml:space="preserve"> </w:t>
      </w:r>
      <w:r w:rsidRPr="00840E10">
        <w:t>wallet_assets</w:t>
      </w:r>
    </w:p>
    <w:p w14:paraId="15AA7038"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 xml:space="preserve">Mục đích sử dụng: </w:t>
      </w:r>
      <w:r w:rsidRPr="00840E10">
        <w:rPr>
          <w:rFonts w:ascii="Times New Roman" w:hAnsi="Times New Roman" w:cs="Times New Roman"/>
          <w:sz w:val="26"/>
          <w:szCs w:val="26"/>
        </w:rPr>
        <w:t>Lưu danh sách tài sản số, vật phẩm hay huy hiệu thuộc về một ví cụ thể.</w:t>
      </w:r>
    </w:p>
    <w:tbl>
      <w:tblPr>
        <w:tblStyle w:val="TableGrid"/>
        <w:tblW w:w="0" w:type="auto"/>
        <w:jc w:val="center"/>
        <w:tblLook w:val="04A0" w:firstRow="1" w:lastRow="0" w:firstColumn="1" w:lastColumn="0" w:noHBand="0" w:noVBand="1"/>
      </w:tblPr>
      <w:tblGrid>
        <w:gridCol w:w="2340"/>
        <w:gridCol w:w="2340"/>
        <w:gridCol w:w="2340"/>
        <w:gridCol w:w="2340"/>
      </w:tblGrid>
      <w:tr w:rsidR="00D244A6" w:rsidRPr="00840E10" w14:paraId="248D384A" w14:textId="77777777">
        <w:trPr>
          <w:jc w:val="center"/>
        </w:trPr>
        <w:tc>
          <w:tcPr>
            <w:tcW w:w="2340" w:type="dxa"/>
            <w:shd w:val="clear" w:color="auto" w:fill="ECECEC"/>
          </w:tcPr>
          <w:p w14:paraId="469FBF21"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Tên thuộc tính</w:t>
            </w:r>
          </w:p>
        </w:tc>
        <w:tc>
          <w:tcPr>
            <w:tcW w:w="2340" w:type="dxa"/>
            <w:shd w:val="clear" w:color="auto" w:fill="ECECEC"/>
          </w:tcPr>
          <w:p w14:paraId="797423F6"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Kiểu dữ liệu</w:t>
            </w:r>
          </w:p>
        </w:tc>
        <w:tc>
          <w:tcPr>
            <w:tcW w:w="2340" w:type="dxa"/>
            <w:shd w:val="clear" w:color="auto" w:fill="ECECEC"/>
          </w:tcPr>
          <w:p w14:paraId="77947F70"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Ràng buộc</w:t>
            </w:r>
          </w:p>
        </w:tc>
        <w:tc>
          <w:tcPr>
            <w:tcW w:w="2340" w:type="dxa"/>
            <w:shd w:val="clear" w:color="auto" w:fill="ECECEC"/>
          </w:tcPr>
          <w:p w14:paraId="16E9DB42"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Mô tả ý nghĩa</w:t>
            </w:r>
          </w:p>
        </w:tc>
      </w:tr>
      <w:tr w:rsidR="00D244A6" w:rsidRPr="00840E10" w14:paraId="422FF221" w14:textId="77777777">
        <w:trPr>
          <w:jc w:val="center"/>
        </w:trPr>
        <w:tc>
          <w:tcPr>
            <w:tcW w:w="2340" w:type="dxa"/>
          </w:tcPr>
          <w:p w14:paraId="58B52308"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asset_id</w:t>
            </w:r>
          </w:p>
        </w:tc>
        <w:tc>
          <w:tcPr>
            <w:tcW w:w="2340" w:type="dxa"/>
          </w:tcPr>
          <w:p w14:paraId="380DD3EE"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VARCHAR(16)</w:t>
            </w:r>
          </w:p>
        </w:tc>
        <w:tc>
          <w:tcPr>
            <w:tcW w:w="2340" w:type="dxa"/>
          </w:tcPr>
          <w:p w14:paraId="05882C21"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PRIMARY KEY</w:t>
            </w:r>
          </w:p>
        </w:tc>
        <w:tc>
          <w:tcPr>
            <w:tcW w:w="2340" w:type="dxa"/>
          </w:tcPr>
          <w:p w14:paraId="54119939"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Định danh duy nhất của tài sản</w:t>
            </w:r>
          </w:p>
        </w:tc>
      </w:tr>
      <w:tr w:rsidR="00D244A6" w:rsidRPr="00840E10" w14:paraId="08A7CBC0" w14:textId="77777777">
        <w:trPr>
          <w:jc w:val="center"/>
        </w:trPr>
        <w:tc>
          <w:tcPr>
            <w:tcW w:w="2340" w:type="dxa"/>
          </w:tcPr>
          <w:p w14:paraId="4468AE56"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wallet_id</w:t>
            </w:r>
          </w:p>
        </w:tc>
        <w:tc>
          <w:tcPr>
            <w:tcW w:w="2340" w:type="dxa"/>
          </w:tcPr>
          <w:p w14:paraId="7EF4E49E"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VARCHAR(16)</w:t>
            </w:r>
          </w:p>
        </w:tc>
        <w:tc>
          <w:tcPr>
            <w:tcW w:w="2340" w:type="dxa"/>
          </w:tcPr>
          <w:p w14:paraId="13F37743"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FOREIGN KEY (wallets.wallet_id)</w:t>
            </w:r>
          </w:p>
        </w:tc>
        <w:tc>
          <w:tcPr>
            <w:tcW w:w="2340" w:type="dxa"/>
          </w:tcPr>
          <w:p w14:paraId="7E331489"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Ví sở hữu tài sản tương ứng</w:t>
            </w:r>
          </w:p>
        </w:tc>
      </w:tr>
      <w:tr w:rsidR="00D244A6" w:rsidRPr="00840E10" w14:paraId="1D89DDCF" w14:textId="77777777">
        <w:trPr>
          <w:jc w:val="center"/>
        </w:trPr>
        <w:tc>
          <w:tcPr>
            <w:tcW w:w="2340" w:type="dxa"/>
          </w:tcPr>
          <w:p w14:paraId="28404185"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asset_type</w:t>
            </w:r>
          </w:p>
        </w:tc>
        <w:tc>
          <w:tcPr>
            <w:tcW w:w="2340" w:type="dxa"/>
          </w:tcPr>
          <w:p w14:paraId="441E4AB5"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VARCHAR(100)</w:t>
            </w:r>
          </w:p>
        </w:tc>
        <w:tc>
          <w:tcPr>
            <w:tcW w:w="2340" w:type="dxa"/>
          </w:tcPr>
          <w:p w14:paraId="5924CEDB"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NOT NULL</w:t>
            </w:r>
          </w:p>
        </w:tc>
        <w:tc>
          <w:tcPr>
            <w:tcW w:w="2340" w:type="dxa"/>
          </w:tcPr>
          <w:p w14:paraId="74207DE0"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Loại tài sản số (huy_hieu, khoa_hoc)</w:t>
            </w:r>
          </w:p>
        </w:tc>
      </w:tr>
      <w:tr w:rsidR="00D244A6" w:rsidRPr="00840E10" w14:paraId="5BF21B51" w14:textId="77777777">
        <w:trPr>
          <w:jc w:val="center"/>
        </w:trPr>
        <w:tc>
          <w:tcPr>
            <w:tcW w:w="2340" w:type="dxa"/>
          </w:tcPr>
          <w:p w14:paraId="4D0F032C"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quantity</w:t>
            </w:r>
          </w:p>
        </w:tc>
        <w:tc>
          <w:tcPr>
            <w:tcW w:w="2340" w:type="dxa"/>
          </w:tcPr>
          <w:p w14:paraId="53F998EF"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INTEGER</w:t>
            </w:r>
          </w:p>
        </w:tc>
        <w:tc>
          <w:tcPr>
            <w:tcW w:w="2340" w:type="dxa"/>
          </w:tcPr>
          <w:p w14:paraId="296CDC85"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NOT NULL, DEFAULT 1</w:t>
            </w:r>
          </w:p>
        </w:tc>
        <w:tc>
          <w:tcPr>
            <w:tcW w:w="2340" w:type="dxa"/>
          </w:tcPr>
          <w:p w14:paraId="5054B009"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Số lượng tài sản sở hữu</w:t>
            </w:r>
          </w:p>
        </w:tc>
      </w:tr>
      <w:tr w:rsidR="00D244A6" w:rsidRPr="00840E10" w14:paraId="4C12418C" w14:textId="77777777">
        <w:trPr>
          <w:jc w:val="center"/>
        </w:trPr>
        <w:tc>
          <w:tcPr>
            <w:tcW w:w="2340" w:type="dxa"/>
          </w:tcPr>
          <w:p w14:paraId="720EC84A"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metadata_id</w:t>
            </w:r>
          </w:p>
        </w:tc>
        <w:tc>
          <w:tcPr>
            <w:tcW w:w="2340" w:type="dxa"/>
          </w:tcPr>
          <w:p w14:paraId="3C26C53B"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CHAR(24)</w:t>
            </w:r>
          </w:p>
        </w:tc>
        <w:tc>
          <w:tcPr>
            <w:tcW w:w="2340" w:type="dxa"/>
          </w:tcPr>
          <w:p w14:paraId="36693623"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NULL</w:t>
            </w:r>
          </w:p>
        </w:tc>
        <w:tc>
          <w:tcPr>
            <w:tcW w:w="2340" w:type="dxa"/>
          </w:tcPr>
          <w:p w14:paraId="7D4E9E0D"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Khóa ngoại liên kết sang wallet_asset_meta (MongoDB)</w:t>
            </w:r>
          </w:p>
        </w:tc>
      </w:tr>
      <w:tr w:rsidR="00D244A6" w:rsidRPr="00840E10" w14:paraId="084874E9" w14:textId="77777777">
        <w:trPr>
          <w:jc w:val="center"/>
        </w:trPr>
        <w:tc>
          <w:tcPr>
            <w:tcW w:w="2340" w:type="dxa"/>
          </w:tcPr>
          <w:p w14:paraId="73697631"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created_at</w:t>
            </w:r>
          </w:p>
        </w:tc>
        <w:tc>
          <w:tcPr>
            <w:tcW w:w="2340" w:type="dxa"/>
          </w:tcPr>
          <w:p w14:paraId="2FE829F1"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TIMESTAMP</w:t>
            </w:r>
          </w:p>
        </w:tc>
        <w:tc>
          <w:tcPr>
            <w:tcW w:w="2340" w:type="dxa"/>
          </w:tcPr>
          <w:p w14:paraId="789DCB01"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DEFAULT NOW()</w:t>
            </w:r>
          </w:p>
        </w:tc>
        <w:tc>
          <w:tcPr>
            <w:tcW w:w="2340" w:type="dxa"/>
          </w:tcPr>
          <w:p w14:paraId="5881D801"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Thời điểm sở hữu</w:t>
            </w:r>
          </w:p>
        </w:tc>
      </w:tr>
    </w:tbl>
    <w:p w14:paraId="162B1E84" w14:textId="4EA555C7" w:rsidR="00D244A6" w:rsidRPr="00840E10" w:rsidRDefault="00000000" w:rsidP="00840E10">
      <w:pPr>
        <w:spacing w:before="160"/>
        <w:rPr>
          <w:rFonts w:ascii="Times New Roman" w:hAnsi="Times New Roman" w:cs="Times New Roman"/>
          <w:sz w:val="26"/>
          <w:szCs w:val="26"/>
        </w:rPr>
      </w:pPr>
      <w:r w:rsidRPr="00840E10">
        <w:rPr>
          <w:rFonts w:ascii="Times New Roman" w:hAnsi="Times New Roman" w:cs="Times New Roman"/>
          <w:b/>
          <w:sz w:val="26"/>
          <w:szCs w:val="26"/>
        </w:rPr>
        <w:t xml:space="preserve">Các mối quan hệ liên kết khóa ngoại: </w:t>
      </w:r>
      <w:r w:rsidRPr="00840E10">
        <w:rPr>
          <w:rFonts w:ascii="Times New Roman" w:hAnsi="Times New Roman" w:cs="Times New Roman"/>
          <w:b/>
          <w:sz w:val="26"/>
          <w:szCs w:val="26"/>
        </w:rPr>
        <w:br/>
      </w:r>
      <w:r w:rsidRPr="00840E10">
        <w:rPr>
          <w:rFonts w:ascii="Times New Roman" w:hAnsi="Times New Roman" w:cs="Times New Roman"/>
          <w:sz w:val="26"/>
          <w:szCs w:val="26"/>
        </w:rPr>
        <w:t xml:space="preserve">  • Khóa ngoại wallet_id liên kết N-1 sang bảng wallets</w:t>
      </w:r>
      <w:r w:rsidRPr="00840E10">
        <w:rPr>
          <w:rFonts w:ascii="Times New Roman" w:hAnsi="Times New Roman" w:cs="Times New Roman"/>
          <w:sz w:val="26"/>
          <w:szCs w:val="26"/>
        </w:rPr>
        <w:br/>
        <w:t xml:space="preserve">  • Trường metadata_id liên kết sang collection wallet_asset_meta bên MongoDB</w:t>
      </w:r>
    </w:p>
    <w:p w14:paraId="0F3E6BB3" w14:textId="34863563" w:rsidR="00D244A6" w:rsidRPr="00840E10" w:rsidRDefault="00000000" w:rsidP="00840E10">
      <w:pPr>
        <w:pStyle w:val="Heading2"/>
      </w:pPr>
      <w:r w:rsidRPr="00840E10">
        <w:t>10. Bảng</w:t>
      </w:r>
      <w:r w:rsidR="00840E10">
        <w:t xml:space="preserve"> </w:t>
      </w:r>
      <w:r w:rsidRPr="00840E10">
        <w:t>wallet_transactions</w:t>
      </w:r>
    </w:p>
    <w:p w14:paraId="68B658EA"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 xml:space="preserve">Mục đích sử dụng: </w:t>
      </w:r>
      <w:r w:rsidRPr="00840E10">
        <w:rPr>
          <w:rFonts w:ascii="Times New Roman" w:hAnsi="Times New Roman" w:cs="Times New Roman"/>
          <w:sz w:val="26"/>
          <w:szCs w:val="26"/>
        </w:rPr>
        <w:t>Lịch sử chi tiết các giao dịch biến động số dư (nạp, rút, tiêu dùng) của ví.</w:t>
      </w:r>
    </w:p>
    <w:tbl>
      <w:tblPr>
        <w:tblStyle w:val="TableGrid"/>
        <w:tblW w:w="0" w:type="auto"/>
        <w:jc w:val="center"/>
        <w:tblLook w:val="04A0" w:firstRow="1" w:lastRow="0" w:firstColumn="1" w:lastColumn="0" w:noHBand="0" w:noVBand="1"/>
      </w:tblPr>
      <w:tblGrid>
        <w:gridCol w:w="2212"/>
        <w:gridCol w:w="2293"/>
        <w:gridCol w:w="2313"/>
        <w:gridCol w:w="2758"/>
      </w:tblGrid>
      <w:tr w:rsidR="00D244A6" w:rsidRPr="00840E10" w14:paraId="7C54C138" w14:textId="77777777">
        <w:trPr>
          <w:jc w:val="center"/>
        </w:trPr>
        <w:tc>
          <w:tcPr>
            <w:tcW w:w="2340" w:type="dxa"/>
            <w:shd w:val="clear" w:color="auto" w:fill="ECECEC"/>
          </w:tcPr>
          <w:p w14:paraId="367DED43"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Tên thuộc tính</w:t>
            </w:r>
          </w:p>
        </w:tc>
        <w:tc>
          <w:tcPr>
            <w:tcW w:w="2340" w:type="dxa"/>
            <w:shd w:val="clear" w:color="auto" w:fill="ECECEC"/>
          </w:tcPr>
          <w:p w14:paraId="1803FE88"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Kiểu dữ liệu</w:t>
            </w:r>
          </w:p>
        </w:tc>
        <w:tc>
          <w:tcPr>
            <w:tcW w:w="2340" w:type="dxa"/>
            <w:shd w:val="clear" w:color="auto" w:fill="ECECEC"/>
          </w:tcPr>
          <w:p w14:paraId="6C485D0D"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Ràng buộc</w:t>
            </w:r>
          </w:p>
        </w:tc>
        <w:tc>
          <w:tcPr>
            <w:tcW w:w="2340" w:type="dxa"/>
            <w:shd w:val="clear" w:color="auto" w:fill="ECECEC"/>
          </w:tcPr>
          <w:p w14:paraId="2F26BE06"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Mô tả ý nghĩa</w:t>
            </w:r>
          </w:p>
        </w:tc>
      </w:tr>
      <w:tr w:rsidR="00D244A6" w:rsidRPr="00840E10" w14:paraId="02B0DA08" w14:textId="77777777">
        <w:trPr>
          <w:jc w:val="center"/>
        </w:trPr>
        <w:tc>
          <w:tcPr>
            <w:tcW w:w="2340" w:type="dxa"/>
          </w:tcPr>
          <w:p w14:paraId="5A8587C4"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tx_id</w:t>
            </w:r>
          </w:p>
        </w:tc>
        <w:tc>
          <w:tcPr>
            <w:tcW w:w="2340" w:type="dxa"/>
          </w:tcPr>
          <w:p w14:paraId="4FB63EF2"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VARCHAR(16)</w:t>
            </w:r>
          </w:p>
        </w:tc>
        <w:tc>
          <w:tcPr>
            <w:tcW w:w="2340" w:type="dxa"/>
          </w:tcPr>
          <w:p w14:paraId="1D99B477"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PRIMARY KEY</w:t>
            </w:r>
          </w:p>
        </w:tc>
        <w:tc>
          <w:tcPr>
            <w:tcW w:w="2340" w:type="dxa"/>
          </w:tcPr>
          <w:p w14:paraId="2CACF7F2"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Định danh duy nhất của giao dịch</w:t>
            </w:r>
          </w:p>
        </w:tc>
      </w:tr>
      <w:tr w:rsidR="00D244A6" w:rsidRPr="00840E10" w14:paraId="1BABC99A" w14:textId="77777777">
        <w:trPr>
          <w:jc w:val="center"/>
        </w:trPr>
        <w:tc>
          <w:tcPr>
            <w:tcW w:w="2340" w:type="dxa"/>
          </w:tcPr>
          <w:p w14:paraId="55A91396"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wallet_id</w:t>
            </w:r>
          </w:p>
        </w:tc>
        <w:tc>
          <w:tcPr>
            <w:tcW w:w="2340" w:type="dxa"/>
          </w:tcPr>
          <w:p w14:paraId="5261418D"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VARCHAR(16)</w:t>
            </w:r>
          </w:p>
        </w:tc>
        <w:tc>
          <w:tcPr>
            <w:tcW w:w="2340" w:type="dxa"/>
          </w:tcPr>
          <w:p w14:paraId="781CA9D1"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FOREIGN KEY (wallets.wallet_id)</w:t>
            </w:r>
          </w:p>
        </w:tc>
        <w:tc>
          <w:tcPr>
            <w:tcW w:w="2340" w:type="dxa"/>
          </w:tcPr>
          <w:p w14:paraId="7EABB0D5"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Ví phát sinh giao dịch</w:t>
            </w:r>
          </w:p>
        </w:tc>
      </w:tr>
      <w:tr w:rsidR="00D244A6" w:rsidRPr="00840E10" w14:paraId="6BBFC7C4" w14:textId="77777777">
        <w:trPr>
          <w:jc w:val="center"/>
        </w:trPr>
        <w:tc>
          <w:tcPr>
            <w:tcW w:w="2340" w:type="dxa"/>
          </w:tcPr>
          <w:p w14:paraId="2861D3EA"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amount</w:t>
            </w:r>
          </w:p>
        </w:tc>
        <w:tc>
          <w:tcPr>
            <w:tcW w:w="2340" w:type="dxa"/>
          </w:tcPr>
          <w:p w14:paraId="4C0B8FF9"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DECIMAL(15,2)</w:t>
            </w:r>
          </w:p>
        </w:tc>
        <w:tc>
          <w:tcPr>
            <w:tcW w:w="2340" w:type="dxa"/>
          </w:tcPr>
          <w:p w14:paraId="729F26BC"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NOT NULL</w:t>
            </w:r>
          </w:p>
        </w:tc>
        <w:tc>
          <w:tcPr>
            <w:tcW w:w="2340" w:type="dxa"/>
          </w:tcPr>
          <w:p w14:paraId="5E9DEDFC"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Số điểm giao dịch (dương nếu cộng, âm nếu trừ)</w:t>
            </w:r>
          </w:p>
        </w:tc>
      </w:tr>
      <w:tr w:rsidR="00D244A6" w:rsidRPr="00840E10" w14:paraId="255D851A" w14:textId="77777777">
        <w:trPr>
          <w:jc w:val="center"/>
        </w:trPr>
        <w:tc>
          <w:tcPr>
            <w:tcW w:w="2340" w:type="dxa"/>
          </w:tcPr>
          <w:p w14:paraId="375FA7A2"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tx_type</w:t>
            </w:r>
          </w:p>
        </w:tc>
        <w:tc>
          <w:tcPr>
            <w:tcW w:w="2340" w:type="dxa"/>
          </w:tcPr>
          <w:p w14:paraId="6BAECE63"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VARCHAR(50)</w:t>
            </w:r>
          </w:p>
        </w:tc>
        <w:tc>
          <w:tcPr>
            <w:tcW w:w="2340" w:type="dxa"/>
          </w:tcPr>
          <w:p w14:paraId="2C309252"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NOT NULL</w:t>
            </w:r>
          </w:p>
        </w:tc>
        <w:tc>
          <w:tcPr>
            <w:tcW w:w="2340" w:type="dxa"/>
          </w:tcPr>
          <w:p w14:paraId="5E6A0C0F"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Loại giao dịch (nap_tien, mua_vat_pham)</w:t>
            </w:r>
          </w:p>
        </w:tc>
      </w:tr>
      <w:tr w:rsidR="00D244A6" w:rsidRPr="00840E10" w14:paraId="459907EC" w14:textId="77777777">
        <w:trPr>
          <w:jc w:val="center"/>
        </w:trPr>
        <w:tc>
          <w:tcPr>
            <w:tcW w:w="2340" w:type="dxa"/>
          </w:tcPr>
          <w:p w14:paraId="0FC7EE45"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status</w:t>
            </w:r>
          </w:p>
        </w:tc>
        <w:tc>
          <w:tcPr>
            <w:tcW w:w="2340" w:type="dxa"/>
          </w:tcPr>
          <w:p w14:paraId="040C8CE9"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VARCHAR(20)</w:t>
            </w:r>
          </w:p>
        </w:tc>
        <w:tc>
          <w:tcPr>
            <w:tcW w:w="2340" w:type="dxa"/>
          </w:tcPr>
          <w:p w14:paraId="708670D4"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NOT NULL</w:t>
            </w:r>
          </w:p>
        </w:tc>
        <w:tc>
          <w:tcPr>
            <w:tcW w:w="2340" w:type="dxa"/>
          </w:tcPr>
          <w:p w14:paraId="70A358F8"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Trạng thái (pending, completed, failed)</w:t>
            </w:r>
          </w:p>
        </w:tc>
      </w:tr>
      <w:tr w:rsidR="00D244A6" w:rsidRPr="00840E10" w14:paraId="57003D89" w14:textId="77777777">
        <w:trPr>
          <w:jc w:val="center"/>
        </w:trPr>
        <w:tc>
          <w:tcPr>
            <w:tcW w:w="2340" w:type="dxa"/>
          </w:tcPr>
          <w:p w14:paraId="1AD1BCE2"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metadata_id</w:t>
            </w:r>
          </w:p>
        </w:tc>
        <w:tc>
          <w:tcPr>
            <w:tcW w:w="2340" w:type="dxa"/>
          </w:tcPr>
          <w:p w14:paraId="7B47DCE6"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CHAR(24)</w:t>
            </w:r>
          </w:p>
        </w:tc>
        <w:tc>
          <w:tcPr>
            <w:tcW w:w="2340" w:type="dxa"/>
          </w:tcPr>
          <w:p w14:paraId="0EF2699B"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NULL</w:t>
            </w:r>
          </w:p>
        </w:tc>
        <w:tc>
          <w:tcPr>
            <w:tcW w:w="2340" w:type="dxa"/>
          </w:tcPr>
          <w:p w14:paraId="04CA1124"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 xml:space="preserve">Khóa ngoại liên kết </w:t>
            </w:r>
            <w:r w:rsidRPr="00840E10">
              <w:rPr>
                <w:rFonts w:ascii="Times New Roman" w:hAnsi="Times New Roman" w:cs="Times New Roman"/>
                <w:sz w:val="26"/>
                <w:szCs w:val="26"/>
              </w:rPr>
              <w:lastRenderedPageBreak/>
              <w:t>sang wallet_transaction_meta (MongoDB)</w:t>
            </w:r>
          </w:p>
        </w:tc>
      </w:tr>
      <w:tr w:rsidR="00D244A6" w:rsidRPr="00840E10" w14:paraId="2D798A59" w14:textId="77777777">
        <w:trPr>
          <w:jc w:val="center"/>
        </w:trPr>
        <w:tc>
          <w:tcPr>
            <w:tcW w:w="2340" w:type="dxa"/>
          </w:tcPr>
          <w:p w14:paraId="3F459819"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lastRenderedPageBreak/>
              <w:t>created_at</w:t>
            </w:r>
          </w:p>
        </w:tc>
        <w:tc>
          <w:tcPr>
            <w:tcW w:w="2340" w:type="dxa"/>
          </w:tcPr>
          <w:p w14:paraId="6BE8BD10"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TIMESTAMP</w:t>
            </w:r>
          </w:p>
        </w:tc>
        <w:tc>
          <w:tcPr>
            <w:tcW w:w="2340" w:type="dxa"/>
          </w:tcPr>
          <w:p w14:paraId="5AAA01AD"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DEFAULT NOW()</w:t>
            </w:r>
          </w:p>
        </w:tc>
        <w:tc>
          <w:tcPr>
            <w:tcW w:w="2340" w:type="dxa"/>
          </w:tcPr>
          <w:p w14:paraId="470F3538"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Thời điểm phát sinh giao dịch</w:t>
            </w:r>
          </w:p>
        </w:tc>
      </w:tr>
    </w:tbl>
    <w:p w14:paraId="6925899F" w14:textId="361E44D1" w:rsidR="00840E10" w:rsidRDefault="00000000" w:rsidP="00840E10">
      <w:pPr>
        <w:spacing w:before="160"/>
        <w:rPr>
          <w:rFonts w:ascii="Times New Roman" w:hAnsi="Times New Roman" w:cs="Times New Roman"/>
          <w:color w:val="0066CC"/>
          <w:sz w:val="26"/>
          <w:szCs w:val="26"/>
        </w:rPr>
      </w:pPr>
      <w:r w:rsidRPr="00840E10">
        <w:rPr>
          <w:rFonts w:ascii="Times New Roman" w:hAnsi="Times New Roman" w:cs="Times New Roman"/>
          <w:b/>
          <w:sz w:val="26"/>
          <w:szCs w:val="26"/>
        </w:rPr>
        <w:t xml:space="preserve">Các mối quan hệ liên kết khóa ngoại: </w:t>
      </w:r>
      <w:r w:rsidRPr="00840E10">
        <w:rPr>
          <w:rFonts w:ascii="Times New Roman" w:hAnsi="Times New Roman" w:cs="Times New Roman"/>
          <w:b/>
          <w:sz w:val="26"/>
          <w:szCs w:val="26"/>
        </w:rPr>
        <w:br/>
      </w:r>
      <w:r w:rsidRPr="00840E10">
        <w:rPr>
          <w:rFonts w:ascii="Times New Roman" w:hAnsi="Times New Roman" w:cs="Times New Roman"/>
          <w:sz w:val="26"/>
          <w:szCs w:val="26"/>
        </w:rPr>
        <w:t xml:space="preserve">  • Khóa ngoại wallet_id liên kết N-1 sang bảng wallets</w:t>
      </w:r>
      <w:r w:rsidRPr="00840E10">
        <w:rPr>
          <w:rFonts w:ascii="Times New Roman" w:hAnsi="Times New Roman" w:cs="Times New Roman"/>
          <w:sz w:val="26"/>
          <w:szCs w:val="26"/>
        </w:rPr>
        <w:br/>
        <w:t xml:space="preserve">  • Trường metadata_id liên kết sang collection wallet_transaction_meta bên MongoDB</w:t>
      </w:r>
    </w:p>
    <w:p w14:paraId="18111DBC" w14:textId="7B2A6181" w:rsidR="00D244A6" w:rsidRPr="00840E10" w:rsidRDefault="00000000" w:rsidP="00840E10">
      <w:pPr>
        <w:pStyle w:val="Heading2"/>
      </w:pPr>
      <w:r w:rsidRPr="00840E10">
        <w:t>11. Bảng</w:t>
      </w:r>
      <w:r w:rsidR="00840E10">
        <w:t xml:space="preserve"> </w:t>
      </w:r>
      <w:r w:rsidRPr="00840E10">
        <w:t>posts</w:t>
      </w:r>
    </w:p>
    <w:p w14:paraId="63AE670C"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 xml:space="preserve">Mục đích sử dụng: </w:t>
      </w:r>
      <w:r w:rsidRPr="00840E10">
        <w:rPr>
          <w:rFonts w:ascii="Times New Roman" w:hAnsi="Times New Roman" w:cs="Times New Roman"/>
          <w:sz w:val="26"/>
          <w:szCs w:val="26"/>
        </w:rPr>
        <w:t>Lưu thông tin các bài đăng tải thảo luận trên các kênh học tập.</w:t>
      </w:r>
    </w:p>
    <w:tbl>
      <w:tblPr>
        <w:tblStyle w:val="TableGrid"/>
        <w:tblW w:w="0" w:type="auto"/>
        <w:jc w:val="center"/>
        <w:tblLook w:val="04A0" w:firstRow="1" w:lastRow="0" w:firstColumn="1" w:lastColumn="0" w:noHBand="0" w:noVBand="1"/>
      </w:tblPr>
      <w:tblGrid>
        <w:gridCol w:w="2340"/>
        <w:gridCol w:w="2340"/>
        <w:gridCol w:w="2505"/>
        <w:gridCol w:w="2340"/>
      </w:tblGrid>
      <w:tr w:rsidR="00D244A6" w:rsidRPr="00840E10" w14:paraId="362B3955" w14:textId="77777777">
        <w:trPr>
          <w:jc w:val="center"/>
        </w:trPr>
        <w:tc>
          <w:tcPr>
            <w:tcW w:w="2340" w:type="dxa"/>
            <w:shd w:val="clear" w:color="auto" w:fill="ECECEC"/>
          </w:tcPr>
          <w:p w14:paraId="34B42894"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Tên thuộc tính</w:t>
            </w:r>
          </w:p>
        </w:tc>
        <w:tc>
          <w:tcPr>
            <w:tcW w:w="2340" w:type="dxa"/>
            <w:shd w:val="clear" w:color="auto" w:fill="ECECEC"/>
          </w:tcPr>
          <w:p w14:paraId="7E857AD9"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Kiểu dữ liệu</w:t>
            </w:r>
          </w:p>
        </w:tc>
        <w:tc>
          <w:tcPr>
            <w:tcW w:w="2340" w:type="dxa"/>
            <w:shd w:val="clear" w:color="auto" w:fill="ECECEC"/>
          </w:tcPr>
          <w:p w14:paraId="61C6C2CD"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Ràng buộc</w:t>
            </w:r>
          </w:p>
        </w:tc>
        <w:tc>
          <w:tcPr>
            <w:tcW w:w="2340" w:type="dxa"/>
            <w:shd w:val="clear" w:color="auto" w:fill="ECECEC"/>
          </w:tcPr>
          <w:p w14:paraId="212C28F0"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Mô tả ý nghĩa</w:t>
            </w:r>
          </w:p>
        </w:tc>
      </w:tr>
      <w:tr w:rsidR="00D244A6" w:rsidRPr="00840E10" w14:paraId="01A7F711" w14:textId="77777777">
        <w:trPr>
          <w:jc w:val="center"/>
        </w:trPr>
        <w:tc>
          <w:tcPr>
            <w:tcW w:w="2340" w:type="dxa"/>
          </w:tcPr>
          <w:p w14:paraId="334349EC"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post_id</w:t>
            </w:r>
          </w:p>
        </w:tc>
        <w:tc>
          <w:tcPr>
            <w:tcW w:w="2340" w:type="dxa"/>
          </w:tcPr>
          <w:p w14:paraId="3777A69F"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VARCHAR(16)</w:t>
            </w:r>
          </w:p>
        </w:tc>
        <w:tc>
          <w:tcPr>
            <w:tcW w:w="2340" w:type="dxa"/>
          </w:tcPr>
          <w:p w14:paraId="043FEAF8"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PRIMARY KEY</w:t>
            </w:r>
          </w:p>
        </w:tc>
        <w:tc>
          <w:tcPr>
            <w:tcW w:w="2340" w:type="dxa"/>
          </w:tcPr>
          <w:p w14:paraId="2325F154"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Định danh duy nhất của bài viết</w:t>
            </w:r>
          </w:p>
        </w:tc>
      </w:tr>
      <w:tr w:rsidR="00D244A6" w:rsidRPr="00840E10" w14:paraId="70737063" w14:textId="77777777">
        <w:trPr>
          <w:jc w:val="center"/>
        </w:trPr>
        <w:tc>
          <w:tcPr>
            <w:tcW w:w="2340" w:type="dxa"/>
          </w:tcPr>
          <w:p w14:paraId="23BDE899"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profile_id</w:t>
            </w:r>
          </w:p>
        </w:tc>
        <w:tc>
          <w:tcPr>
            <w:tcW w:w="2340" w:type="dxa"/>
          </w:tcPr>
          <w:p w14:paraId="4790E982"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VARCHAR(16)</w:t>
            </w:r>
          </w:p>
        </w:tc>
        <w:tc>
          <w:tcPr>
            <w:tcW w:w="2340" w:type="dxa"/>
          </w:tcPr>
          <w:p w14:paraId="1D5B00D9"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FOREIGN KEY (profile.profile_id)</w:t>
            </w:r>
          </w:p>
        </w:tc>
        <w:tc>
          <w:tcPr>
            <w:tcW w:w="2340" w:type="dxa"/>
          </w:tcPr>
          <w:p w14:paraId="473C541B"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Hồ sơ của người đăng bài</w:t>
            </w:r>
          </w:p>
        </w:tc>
      </w:tr>
      <w:tr w:rsidR="00D244A6" w:rsidRPr="00840E10" w14:paraId="22923144" w14:textId="77777777">
        <w:trPr>
          <w:jc w:val="center"/>
        </w:trPr>
        <w:tc>
          <w:tcPr>
            <w:tcW w:w="2340" w:type="dxa"/>
          </w:tcPr>
          <w:p w14:paraId="17AB8B57"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channel_id</w:t>
            </w:r>
          </w:p>
        </w:tc>
        <w:tc>
          <w:tcPr>
            <w:tcW w:w="2340" w:type="dxa"/>
          </w:tcPr>
          <w:p w14:paraId="2B0D485F"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VARCHAR(16)</w:t>
            </w:r>
          </w:p>
        </w:tc>
        <w:tc>
          <w:tcPr>
            <w:tcW w:w="2340" w:type="dxa"/>
          </w:tcPr>
          <w:p w14:paraId="379E2E18"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FOREIGN KEY (channels.channel_id)</w:t>
            </w:r>
          </w:p>
        </w:tc>
        <w:tc>
          <w:tcPr>
            <w:tcW w:w="2340" w:type="dxa"/>
          </w:tcPr>
          <w:p w14:paraId="4A5B106E"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Kênh thảo luận chứa bài đăng</w:t>
            </w:r>
          </w:p>
        </w:tc>
      </w:tr>
      <w:tr w:rsidR="00D244A6" w:rsidRPr="00840E10" w14:paraId="35E25C6C" w14:textId="77777777">
        <w:trPr>
          <w:jc w:val="center"/>
        </w:trPr>
        <w:tc>
          <w:tcPr>
            <w:tcW w:w="2340" w:type="dxa"/>
          </w:tcPr>
          <w:p w14:paraId="5D78C75B"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title</w:t>
            </w:r>
          </w:p>
        </w:tc>
        <w:tc>
          <w:tcPr>
            <w:tcW w:w="2340" w:type="dxa"/>
          </w:tcPr>
          <w:p w14:paraId="7D84DD19"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VARCHAR(255)</w:t>
            </w:r>
          </w:p>
        </w:tc>
        <w:tc>
          <w:tcPr>
            <w:tcW w:w="2340" w:type="dxa"/>
          </w:tcPr>
          <w:p w14:paraId="6D230FA0"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NOT NULL</w:t>
            </w:r>
          </w:p>
        </w:tc>
        <w:tc>
          <w:tcPr>
            <w:tcW w:w="2340" w:type="dxa"/>
          </w:tcPr>
          <w:p w14:paraId="751B5D97"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Tiêu đề bài viết</w:t>
            </w:r>
          </w:p>
        </w:tc>
      </w:tr>
      <w:tr w:rsidR="00D244A6" w:rsidRPr="00840E10" w14:paraId="78FA6F6F" w14:textId="77777777">
        <w:trPr>
          <w:jc w:val="center"/>
        </w:trPr>
        <w:tc>
          <w:tcPr>
            <w:tcW w:w="2340" w:type="dxa"/>
          </w:tcPr>
          <w:p w14:paraId="48006ABC"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content</w:t>
            </w:r>
          </w:p>
        </w:tc>
        <w:tc>
          <w:tcPr>
            <w:tcW w:w="2340" w:type="dxa"/>
          </w:tcPr>
          <w:p w14:paraId="530B7D6C"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TEXT</w:t>
            </w:r>
          </w:p>
        </w:tc>
        <w:tc>
          <w:tcPr>
            <w:tcW w:w="2340" w:type="dxa"/>
          </w:tcPr>
          <w:p w14:paraId="7AD76AE1"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NOT NULL</w:t>
            </w:r>
          </w:p>
        </w:tc>
        <w:tc>
          <w:tcPr>
            <w:tcW w:w="2340" w:type="dxa"/>
          </w:tcPr>
          <w:p w14:paraId="352C20FE"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Nội dung tóm tắt/thô của bài đăng</w:t>
            </w:r>
          </w:p>
        </w:tc>
      </w:tr>
      <w:tr w:rsidR="00D244A6" w:rsidRPr="00840E10" w14:paraId="6FD4B390" w14:textId="77777777">
        <w:trPr>
          <w:jc w:val="center"/>
        </w:trPr>
        <w:tc>
          <w:tcPr>
            <w:tcW w:w="2340" w:type="dxa"/>
          </w:tcPr>
          <w:p w14:paraId="3A91FA3F"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visibility</w:t>
            </w:r>
          </w:p>
        </w:tc>
        <w:tc>
          <w:tcPr>
            <w:tcW w:w="2340" w:type="dxa"/>
          </w:tcPr>
          <w:p w14:paraId="0D3A25B8"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VARCHAR(20)</w:t>
            </w:r>
          </w:p>
        </w:tc>
        <w:tc>
          <w:tcPr>
            <w:tcW w:w="2340" w:type="dxa"/>
          </w:tcPr>
          <w:p w14:paraId="0AC5CDBA"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NULL</w:t>
            </w:r>
          </w:p>
        </w:tc>
        <w:tc>
          <w:tcPr>
            <w:tcW w:w="2340" w:type="dxa"/>
          </w:tcPr>
          <w:p w14:paraId="61720FCA"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Quyền riêng tư hiển thị bài viết</w:t>
            </w:r>
          </w:p>
        </w:tc>
      </w:tr>
      <w:tr w:rsidR="00D244A6" w:rsidRPr="00840E10" w14:paraId="395B8D16" w14:textId="77777777">
        <w:trPr>
          <w:jc w:val="center"/>
        </w:trPr>
        <w:tc>
          <w:tcPr>
            <w:tcW w:w="2340" w:type="dxa"/>
          </w:tcPr>
          <w:p w14:paraId="4DF98CD4"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metadata_id</w:t>
            </w:r>
          </w:p>
        </w:tc>
        <w:tc>
          <w:tcPr>
            <w:tcW w:w="2340" w:type="dxa"/>
          </w:tcPr>
          <w:p w14:paraId="799C820B"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CHAR(24)</w:t>
            </w:r>
          </w:p>
        </w:tc>
        <w:tc>
          <w:tcPr>
            <w:tcW w:w="2340" w:type="dxa"/>
          </w:tcPr>
          <w:p w14:paraId="0435E8D2"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NULL</w:t>
            </w:r>
          </w:p>
        </w:tc>
        <w:tc>
          <w:tcPr>
            <w:tcW w:w="2340" w:type="dxa"/>
          </w:tcPr>
          <w:p w14:paraId="2331677B"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Khóa ngoại liên kết sang post_meta (MongoDB)</w:t>
            </w:r>
          </w:p>
        </w:tc>
      </w:tr>
      <w:tr w:rsidR="00D244A6" w:rsidRPr="00840E10" w14:paraId="453F7D0E" w14:textId="77777777">
        <w:trPr>
          <w:jc w:val="center"/>
        </w:trPr>
        <w:tc>
          <w:tcPr>
            <w:tcW w:w="2340" w:type="dxa"/>
          </w:tcPr>
          <w:p w14:paraId="08404FB3"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created_at</w:t>
            </w:r>
          </w:p>
        </w:tc>
        <w:tc>
          <w:tcPr>
            <w:tcW w:w="2340" w:type="dxa"/>
          </w:tcPr>
          <w:p w14:paraId="263E3D2D"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TIMESTAMP</w:t>
            </w:r>
          </w:p>
        </w:tc>
        <w:tc>
          <w:tcPr>
            <w:tcW w:w="2340" w:type="dxa"/>
          </w:tcPr>
          <w:p w14:paraId="3CBDB533"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DEFAULT NOW()</w:t>
            </w:r>
          </w:p>
        </w:tc>
        <w:tc>
          <w:tcPr>
            <w:tcW w:w="2340" w:type="dxa"/>
          </w:tcPr>
          <w:p w14:paraId="54DD34CD"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Thời điểm đăng tải</w:t>
            </w:r>
          </w:p>
        </w:tc>
      </w:tr>
    </w:tbl>
    <w:p w14:paraId="39EFA7CE" w14:textId="77777777" w:rsidR="00840E10" w:rsidRDefault="00000000" w:rsidP="00840E10">
      <w:pPr>
        <w:spacing w:before="160"/>
        <w:rPr>
          <w:rFonts w:ascii="Times New Roman" w:hAnsi="Times New Roman" w:cs="Times New Roman"/>
          <w:sz w:val="26"/>
          <w:szCs w:val="26"/>
        </w:rPr>
      </w:pPr>
      <w:r w:rsidRPr="00840E10">
        <w:rPr>
          <w:rFonts w:ascii="Times New Roman" w:hAnsi="Times New Roman" w:cs="Times New Roman"/>
          <w:b/>
          <w:sz w:val="26"/>
          <w:szCs w:val="26"/>
        </w:rPr>
        <w:t xml:space="preserve">Các mối quan hệ liên kết khóa ngoại: </w:t>
      </w:r>
      <w:r w:rsidRPr="00840E10">
        <w:rPr>
          <w:rFonts w:ascii="Times New Roman" w:hAnsi="Times New Roman" w:cs="Times New Roman"/>
          <w:b/>
          <w:sz w:val="26"/>
          <w:szCs w:val="26"/>
        </w:rPr>
        <w:br/>
      </w:r>
      <w:r w:rsidRPr="00840E10">
        <w:rPr>
          <w:rFonts w:ascii="Times New Roman" w:hAnsi="Times New Roman" w:cs="Times New Roman"/>
          <w:sz w:val="26"/>
          <w:szCs w:val="26"/>
        </w:rPr>
        <w:t xml:space="preserve">  • Khóa ngoại profile_id liên kết N-1 sang bảng profile</w:t>
      </w:r>
      <w:r w:rsidRPr="00840E10">
        <w:rPr>
          <w:rFonts w:ascii="Times New Roman" w:hAnsi="Times New Roman" w:cs="Times New Roman"/>
          <w:sz w:val="26"/>
          <w:szCs w:val="26"/>
        </w:rPr>
        <w:br/>
        <w:t xml:space="preserve">  • Khóa ngoại channel_id liên kết N-1 sang bảng channels</w:t>
      </w:r>
      <w:r w:rsidRPr="00840E10">
        <w:rPr>
          <w:rFonts w:ascii="Times New Roman" w:hAnsi="Times New Roman" w:cs="Times New Roman"/>
          <w:sz w:val="26"/>
          <w:szCs w:val="26"/>
        </w:rPr>
        <w:br/>
        <w:t xml:space="preserve">  • Liên kết 1-N sang bảng comments thông qua post_id</w:t>
      </w:r>
      <w:r w:rsidRPr="00840E10">
        <w:rPr>
          <w:rFonts w:ascii="Times New Roman" w:hAnsi="Times New Roman" w:cs="Times New Roman"/>
          <w:sz w:val="26"/>
          <w:szCs w:val="26"/>
        </w:rPr>
        <w:br/>
        <w:t xml:space="preserve">  • Trường metadata_id liên kết sang collection post_meta bên MongoDB</w:t>
      </w:r>
    </w:p>
    <w:p w14:paraId="319D3D6A" w14:textId="7B4CAFC1" w:rsidR="00D244A6" w:rsidRPr="00840E10" w:rsidRDefault="00840E10" w:rsidP="00840E10">
      <w:pPr>
        <w:pStyle w:val="Heading2"/>
        <w:rPr>
          <w:rFonts w:cs="Times New Roman"/>
          <w:b w:val="0"/>
          <w:bCs w:val="0"/>
        </w:rPr>
      </w:pPr>
      <w:r>
        <w:rPr>
          <w:rFonts w:cs="Times New Roman"/>
        </w:rPr>
        <w:br w:type="page"/>
      </w:r>
      <w:r w:rsidR="00000000" w:rsidRPr="00840E10">
        <w:rPr>
          <w:rStyle w:val="Heading2Char"/>
          <w:b/>
          <w:bCs/>
        </w:rPr>
        <w:lastRenderedPageBreak/>
        <w:t>12. Bảng</w:t>
      </w:r>
      <w:r w:rsidRPr="00840E10">
        <w:rPr>
          <w:rStyle w:val="Heading2Char"/>
          <w:b/>
          <w:bCs/>
        </w:rPr>
        <w:t xml:space="preserve"> </w:t>
      </w:r>
      <w:r w:rsidR="00000000" w:rsidRPr="00840E10">
        <w:rPr>
          <w:rStyle w:val="Heading2Char"/>
          <w:b/>
          <w:bCs/>
        </w:rPr>
        <w:t>comments</w:t>
      </w:r>
    </w:p>
    <w:p w14:paraId="7849CD38"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 xml:space="preserve">Mục đích sử dụng: </w:t>
      </w:r>
      <w:r w:rsidRPr="00840E10">
        <w:rPr>
          <w:rFonts w:ascii="Times New Roman" w:hAnsi="Times New Roman" w:cs="Times New Roman"/>
          <w:sz w:val="26"/>
          <w:szCs w:val="26"/>
        </w:rPr>
        <w:t>Lưu các bình luận của người dùng tương tác dưới mỗi bài đăng thảo luận.</w:t>
      </w:r>
    </w:p>
    <w:tbl>
      <w:tblPr>
        <w:tblStyle w:val="TableGrid"/>
        <w:tblW w:w="0" w:type="auto"/>
        <w:jc w:val="center"/>
        <w:tblLook w:val="04A0" w:firstRow="1" w:lastRow="0" w:firstColumn="1" w:lastColumn="0" w:noHBand="0" w:noVBand="1"/>
      </w:tblPr>
      <w:tblGrid>
        <w:gridCol w:w="2340"/>
        <w:gridCol w:w="2340"/>
        <w:gridCol w:w="2340"/>
        <w:gridCol w:w="2340"/>
      </w:tblGrid>
      <w:tr w:rsidR="00D244A6" w:rsidRPr="00840E10" w14:paraId="69163C57" w14:textId="77777777">
        <w:trPr>
          <w:jc w:val="center"/>
        </w:trPr>
        <w:tc>
          <w:tcPr>
            <w:tcW w:w="2340" w:type="dxa"/>
            <w:shd w:val="clear" w:color="auto" w:fill="ECECEC"/>
          </w:tcPr>
          <w:p w14:paraId="4252C2A6"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Tên thuộc tính</w:t>
            </w:r>
          </w:p>
        </w:tc>
        <w:tc>
          <w:tcPr>
            <w:tcW w:w="2340" w:type="dxa"/>
            <w:shd w:val="clear" w:color="auto" w:fill="ECECEC"/>
          </w:tcPr>
          <w:p w14:paraId="7C0223F5"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Kiểu dữ liệu</w:t>
            </w:r>
          </w:p>
        </w:tc>
        <w:tc>
          <w:tcPr>
            <w:tcW w:w="2340" w:type="dxa"/>
            <w:shd w:val="clear" w:color="auto" w:fill="ECECEC"/>
          </w:tcPr>
          <w:p w14:paraId="792A5D0B"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Ràng buộc</w:t>
            </w:r>
          </w:p>
        </w:tc>
        <w:tc>
          <w:tcPr>
            <w:tcW w:w="2340" w:type="dxa"/>
            <w:shd w:val="clear" w:color="auto" w:fill="ECECEC"/>
          </w:tcPr>
          <w:p w14:paraId="694076B0"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Mô tả ý nghĩa</w:t>
            </w:r>
          </w:p>
        </w:tc>
      </w:tr>
      <w:tr w:rsidR="00D244A6" w:rsidRPr="00840E10" w14:paraId="1377A695" w14:textId="77777777">
        <w:trPr>
          <w:jc w:val="center"/>
        </w:trPr>
        <w:tc>
          <w:tcPr>
            <w:tcW w:w="2340" w:type="dxa"/>
          </w:tcPr>
          <w:p w14:paraId="1515BFDB"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comment_id</w:t>
            </w:r>
          </w:p>
        </w:tc>
        <w:tc>
          <w:tcPr>
            <w:tcW w:w="2340" w:type="dxa"/>
          </w:tcPr>
          <w:p w14:paraId="7E6DFDC3"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VARCHAR(16)</w:t>
            </w:r>
          </w:p>
        </w:tc>
        <w:tc>
          <w:tcPr>
            <w:tcW w:w="2340" w:type="dxa"/>
          </w:tcPr>
          <w:p w14:paraId="5CAD0D6F"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PRIMARY KEY</w:t>
            </w:r>
          </w:p>
        </w:tc>
        <w:tc>
          <w:tcPr>
            <w:tcW w:w="2340" w:type="dxa"/>
          </w:tcPr>
          <w:p w14:paraId="75E9553B"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Định danh duy nhất của bình luận</w:t>
            </w:r>
          </w:p>
        </w:tc>
      </w:tr>
      <w:tr w:rsidR="00D244A6" w:rsidRPr="00840E10" w14:paraId="721D1DF9" w14:textId="77777777">
        <w:trPr>
          <w:jc w:val="center"/>
        </w:trPr>
        <w:tc>
          <w:tcPr>
            <w:tcW w:w="2340" w:type="dxa"/>
          </w:tcPr>
          <w:p w14:paraId="703E5634"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post_id</w:t>
            </w:r>
          </w:p>
        </w:tc>
        <w:tc>
          <w:tcPr>
            <w:tcW w:w="2340" w:type="dxa"/>
          </w:tcPr>
          <w:p w14:paraId="227DEBF3"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VARCHAR(16)</w:t>
            </w:r>
          </w:p>
        </w:tc>
        <w:tc>
          <w:tcPr>
            <w:tcW w:w="2340" w:type="dxa"/>
          </w:tcPr>
          <w:p w14:paraId="53D181D9"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FOREIGN KEY (posts.post_id)</w:t>
            </w:r>
          </w:p>
        </w:tc>
        <w:tc>
          <w:tcPr>
            <w:tcW w:w="2340" w:type="dxa"/>
          </w:tcPr>
          <w:p w14:paraId="276F40FE"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Bài đăng chứa bình luận này</w:t>
            </w:r>
          </w:p>
        </w:tc>
      </w:tr>
      <w:tr w:rsidR="00D244A6" w:rsidRPr="00840E10" w14:paraId="1948E703" w14:textId="77777777">
        <w:trPr>
          <w:jc w:val="center"/>
        </w:trPr>
        <w:tc>
          <w:tcPr>
            <w:tcW w:w="2340" w:type="dxa"/>
          </w:tcPr>
          <w:p w14:paraId="6213C128"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profile_id</w:t>
            </w:r>
          </w:p>
        </w:tc>
        <w:tc>
          <w:tcPr>
            <w:tcW w:w="2340" w:type="dxa"/>
          </w:tcPr>
          <w:p w14:paraId="2AE6045C"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VARCHAR(16)</w:t>
            </w:r>
          </w:p>
        </w:tc>
        <w:tc>
          <w:tcPr>
            <w:tcW w:w="2340" w:type="dxa"/>
          </w:tcPr>
          <w:p w14:paraId="5541F551"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FOREIGN KEY (profile.profile_id)</w:t>
            </w:r>
          </w:p>
        </w:tc>
        <w:tc>
          <w:tcPr>
            <w:tcW w:w="2340" w:type="dxa"/>
          </w:tcPr>
          <w:p w14:paraId="5E6D1198"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Hồ sơ người bình luận</w:t>
            </w:r>
          </w:p>
        </w:tc>
      </w:tr>
      <w:tr w:rsidR="00D244A6" w:rsidRPr="00840E10" w14:paraId="474CC4BC" w14:textId="77777777">
        <w:trPr>
          <w:jc w:val="center"/>
        </w:trPr>
        <w:tc>
          <w:tcPr>
            <w:tcW w:w="2340" w:type="dxa"/>
          </w:tcPr>
          <w:p w14:paraId="1CD31C0F"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content</w:t>
            </w:r>
          </w:p>
        </w:tc>
        <w:tc>
          <w:tcPr>
            <w:tcW w:w="2340" w:type="dxa"/>
          </w:tcPr>
          <w:p w14:paraId="69E8273D"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TEXT</w:t>
            </w:r>
          </w:p>
        </w:tc>
        <w:tc>
          <w:tcPr>
            <w:tcW w:w="2340" w:type="dxa"/>
          </w:tcPr>
          <w:p w14:paraId="0A364D6B"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NOT NULL</w:t>
            </w:r>
          </w:p>
        </w:tc>
        <w:tc>
          <w:tcPr>
            <w:tcW w:w="2340" w:type="dxa"/>
          </w:tcPr>
          <w:p w14:paraId="6044B7D1"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Nội dung bình luận</w:t>
            </w:r>
          </w:p>
        </w:tc>
      </w:tr>
      <w:tr w:rsidR="00D244A6" w:rsidRPr="00840E10" w14:paraId="66CAD308" w14:textId="77777777">
        <w:trPr>
          <w:jc w:val="center"/>
        </w:trPr>
        <w:tc>
          <w:tcPr>
            <w:tcW w:w="2340" w:type="dxa"/>
          </w:tcPr>
          <w:p w14:paraId="67244B24"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metadata_id</w:t>
            </w:r>
          </w:p>
        </w:tc>
        <w:tc>
          <w:tcPr>
            <w:tcW w:w="2340" w:type="dxa"/>
          </w:tcPr>
          <w:p w14:paraId="7663A507"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CHAR(24)</w:t>
            </w:r>
          </w:p>
        </w:tc>
        <w:tc>
          <w:tcPr>
            <w:tcW w:w="2340" w:type="dxa"/>
          </w:tcPr>
          <w:p w14:paraId="67BEEE88"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NULL</w:t>
            </w:r>
          </w:p>
        </w:tc>
        <w:tc>
          <w:tcPr>
            <w:tcW w:w="2340" w:type="dxa"/>
          </w:tcPr>
          <w:p w14:paraId="22D1D450"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Khóa ngoại liên kết sang comment_meta (MongoDB)</w:t>
            </w:r>
          </w:p>
        </w:tc>
      </w:tr>
      <w:tr w:rsidR="00D244A6" w:rsidRPr="00840E10" w14:paraId="3DFACFAF" w14:textId="77777777">
        <w:trPr>
          <w:jc w:val="center"/>
        </w:trPr>
        <w:tc>
          <w:tcPr>
            <w:tcW w:w="2340" w:type="dxa"/>
          </w:tcPr>
          <w:p w14:paraId="0E0ECF2C"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created_at</w:t>
            </w:r>
          </w:p>
        </w:tc>
        <w:tc>
          <w:tcPr>
            <w:tcW w:w="2340" w:type="dxa"/>
          </w:tcPr>
          <w:p w14:paraId="692E88B9"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TIMESTAMP</w:t>
            </w:r>
          </w:p>
        </w:tc>
        <w:tc>
          <w:tcPr>
            <w:tcW w:w="2340" w:type="dxa"/>
          </w:tcPr>
          <w:p w14:paraId="394014D2"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DEFAULT NOW()</w:t>
            </w:r>
          </w:p>
        </w:tc>
        <w:tc>
          <w:tcPr>
            <w:tcW w:w="2340" w:type="dxa"/>
          </w:tcPr>
          <w:p w14:paraId="6A6BA08A"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Thời điểm bình luận</w:t>
            </w:r>
          </w:p>
        </w:tc>
      </w:tr>
    </w:tbl>
    <w:p w14:paraId="0B337E6F" w14:textId="2F3A1E62" w:rsidR="00D244A6" w:rsidRPr="00840E10" w:rsidRDefault="00000000" w:rsidP="00840E10">
      <w:pPr>
        <w:spacing w:before="160"/>
        <w:rPr>
          <w:rFonts w:ascii="Times New Roman" w:hAnsi="Times New Roman" w:cs="Times New Roman"/>
          <w:sz w:val="26"/>
          <w:szCs w:val="26"/>
        </w:rPr>
      </w:pPr>
      <w:r w:rsidRPr="00840E10">
        <w:rPr>
          <w:rFonts w:ascii="Times New Roman" w:hAnsi="Times New Roman" w:cs="Times New Roman"/>
          <w:b/>
          <w:sz w:val="26"/>
          <w:szCs w:val="26"/>
        </w:rPr>
        <w:t xml:space="preserve">Các mối quan hệ liên kết khóa ngoại: </w:t>
      </w:r>
      <w:r w:rsidRPr="00840E10">
        <w:rPr>
          <w:rFonts w:ascii="Times New Roman" w:hAnsi="Times New Roman" w:cs="Times New Roman"/>
          <w:b/>
          <w:sz w:val="26"/>
          <w:szCs w:val="26"/>
        </w:rPr>
        <w:br/>
      </w:r>
      <w:r w:rsidRPr="00840E10">
        <w:rPr>
          <w:rFonts w:ascii="Times New Roman" w:hAnsi="Times New Roman" w:cs="Times New Roman"/>
          <w:sz w:val="26"/>
          <w:szCs w:val="26"/>
        </w:rPr>
        <w:t xml:space="preserve">  • Khóa ngoại post_id liên kết N-1 sang bảng posts</w:t>
      </w:r>
      <w:r w:rsidRPr="00840E10">
        <w:rPr>
          <w:rFonts w:ascii="Times New Roman" w:hAnsi="Times New Roman" w:cs="Times New Roman"/>
          <w:sz w:val="26"/>
          <w:szCs w:val="26"/>
        </w:rPr>
        <w:br/>
        <w:t xml:space="preserve">  • Khóa ngoại profile_id liên kết N-1 sang bảng profile</w:t>
      </w:r>
      <w:r w:rsidRPr="00840E10">
        <w:rPr>
          <w:rFonts w:ascii="Times New Roman" w:hAnsi="Times New Roman" w:cs="Times New Roman"/>
          <w:sz w:val="26"/>
          <w:szCs w:val="26"/>
        </w:rPr>
        <w:br/>
        <w:t xml:space="preserve">  • Trường metadata_id liên kết sang collection comment_meta bên MongoDB</w:t>
      </w:r>
    </w:p>
    <w:p w14:paraId="518616EE" w14:textId="23E8C552" w:rsidR="00D244A6" w:rsidRPr="00840E10" w:rsidRDefault="00000000" w:rsidP="00840E10">
      <w:pPr>
        <w:pStyle w:val="Heading2"/>
      </w:pPr>
      <w:r w:rsidRPr="00840E10">
        <w:t>13. Bảng</w:t>
      </w:r>
      <w:r w:rsidR="00840E10">
        <w:t xml:space="preserve"> </w:t>
      </w:r>
      <w:r w:rsidRPr="00840E10">
        <w:t>groups</w:t>
      </w:r>
    </w:p>
    <w:p w14:paraId="202A818E"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 xml:space="preserve">Mục đích sử dụng: </w:t>
      </w:r>
      <w:r w:rsidRPr="00840E10">
        <w:rPr>
          <w:rFonts w:ascii="Times New Roman" w:hAnsi="Times New Roman" w:cs="Times New Roman"/>
          <w:sz w:val="26"/>
          <w:szCs w:val="26"/>
        </w:rPr>
        <w:t>Quản lý các nhóm học tập, thảo luận nhóm nội bộ của người dùng.</w:t>
      </w:r>
    </w:p>
    <w:tbl>
      <w:tblPr>
        <w:tblStyle w:val="TableGrid"/>
        <w:tblW w:w="0" w:type="auto"/>
        <w:jc w:val="center"/>
        <w:tblLook w:val="04A0" w:firstRow="1" w:lastRow="0" w:firstColumn="1" w:lastColumn="0" w:noHBand="0" w:noVBand="1"/>
      </w:tblPr>
      <w:tblGrid>
        <w:gridCol w:w="2340"/>
        <w:gridCol w:w="2340"/>
        <w:gridCol w:w="2340"/>
        <w:gridCol w:w="2340"/>
      </w:tblGrid>
      <w:tr w:rsidR="00D244A6" w:rsidRPr="00840E10" w14:paraId="25BE853A" w14:textId="77777777">
        <w:trPr>
          <w:jc w:val="center"/>
        </w:trPr>
        <w:tc>
          <w:tcPr>
            <w:tcW w:w="2340" w:type="dxa"/>
            <w:shd w:val="clear" w:color="auto" w:fill="ECECEC"/>
          </w:tcPr>
          <w:p w14:paraId="19B8D6F1"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Tên thuộc tính</w:t>
            </w:r>
          </w:p>
        </w:tc>
        <w:tc>
          <w:tcPr>
            <w:tcW w:w="2340" w:type="dxa"/>
            <w:shd w:val="clear" w:color="auto" w:fill="ECECEC"/>
          </w:tcPr>
          <w:p w14:paraId="631A916C"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Kiểu dữ liệu</w:t>
            </w:r>
          </w:p>
        </w:tc>
        <w:tc>
          <w:tcPr>
            <w:tcW w:w="2340" w:type="dxa"/>
            <w:shd w:val="clear" w:color="auto" w:fill="ECECEC"/>
          </w:tcPr>
          <w:p w14:paraId="0D49CD14"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Ràng buộc</w:t>
            </w:r>
          </w:p>
        </w:tc>
        <w:tc>
          <w:tcPr>
            <w:tcW w:w="2340" w:type="dxa"/>
            <w:shd w:val="clear" w:color="auto" w:fill="ECECEC"/>
          </w:tcPr>
          <w:p w14:paraId="634D40DF"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Mô tả ý nghĩa</w:t>
            </w:r>
          </w:p>
        </w:tc>
      </w:tr>
      <w:tr w:rsidR="00D244A6" w:rsidRPr="00840E10" w14:paraId="4878595B" w14:textId="77777777">
        <w:trPr>
          <w:jc w:val="center"/>
        </w:trPr>
        <w:tc>
          <w:tcPr>
            <w:tcW w:w="2340" w:type="dxa"/>
          </w:tcPr>
          <w:p w14:paraId="1909D039"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group_id</w:t>
            </w:r>
          </w:p>
        </w:tc>
        <w:tc>
          <w:tcPr>
            <w:tcW w:w="2340" w:type="dxa"/>
          </w:tcPr>
          <w:p w14:paraId="2885DF7E"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VARCHAR(16)</w:t>
            </w:r>
          </w:p>
        </w:tc>
        <w:tc>
          <w:tcPr>
            <w:tcW w:w="2340" w:type="dxa"/>
          </w:tcPr>
          <w:p w14:paraId="32DBB4DF"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PRIMARY KEY</w:t>
            </w:r>
          </w:p>
        </w:tc>
        <w:tc>
          <w:tcPr>
            <w:tcW w:w="2340" w:type="dxa"/>
          </w:tcPr>
          <w:p w14:paraId="31B6AF85"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Định danh duy nhất của nhóm</w:t>
            </w:r>
          </w:p>
        </w:tc>
      </w:tr>
      <w:tr w:rsidR="00D244A6" w:rsidRPr="00840E10" w14:paraId="2B53735C" w14:textId="77777777">
        <w:trPr>
          <w:jc w:val="center"/>
        </w:trPr>
        <w:tc>
          <w:tcPr>
            <w:tcW w:w="2340" w:type="dxa"/>
          </w:tcPr>
          <w:p w14:paraId="4C08E24E"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group_name</w:t>
            </w:r>
          </w:p>
        </w:tc>
        <w:tc>
          <w:tcPr>
            <w:tcW w:w="2340" w:type="dxa"/>
          </w:tcPr>
          <w:p w14:paraId="0BDEB9E8"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VARCHAR(255)</w:t>
            </w:r>
          </w:p>
        </w:tc>
        <w:tc>
          <w:tcPr>
            <w:tcW w:w="2340" w:type="dxa"/>
          </w:tcPr>
          <w:p w14:paraId="7A8EBE83"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NOT NULL</w:t>
            </w:r>
          </w:p>
        </w:tc>
        <w:tc>
          <w:tcPr>
            <w:tcW w:w="2340" w:type="dxa"/>
          </w:tcPr>
          <w:p w14:paraId="512FA17F"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Tên hiển thị của nhóm</w:t>
            </w:r>
          </w:p>
        </w:tc>
      </w:tr>
      <w:tr w:rsidR="00D244A6" w:rsidRPr="00840E10" w14:paraId="27DD9101" w14:textId="77777777">
        <w:trPr>
          <w:jc w:val="center"/>
        </w:trPr>
        <w:tc>
          <w:tcPr>
            <w:tcW w:w="2340" w:type="dxa"/>
          </w:tcPr>
          <w:p w14:paraId="3B7D4B51"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description</w:t>
            </w:r>
          </w:p>
        </w:tc>
        <w:tc>
          <w:tcPr>
            <w:tcW w:w="2340" w:type="dxa"/>
          </w:tcPr>
          <w:p w14:paraId="50BF336C"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TEXT</w:t>
            </w:r>
          </w:p>
        </w:tc>
        <w:tc>
          <w:tcPr>
            <w:tcW w:w="2340" w:type="dxa"/>
          </w:tcPr>
          <w:p w14:paraId="52249DA2"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NULL</w:t>
            </w:r>
          </w:p>
        </w:tc>
        <w:tc>
          <w:tcPr>
            <w:tcW w:w="2340" w:type="dxa"/>
          </w:tcPr>
          <w:p w14:paraId="61C0432A"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Mô tả mục đích nhóm</w:t>
            </w:r>
          </w:p>
        </w:tc>
      </w:tr>
      <w:tr w:rsidR="00D244A6" w:rsidRPr="00840E10" w14:paraId="05FB1F0D" w14:textId="77777777">
        <w:trPr>
          <w:jc w:val="center"/>
        </w:trPr>
        <w:tc>
          <w:tcPr>
            <w:tcW w:w="2340" w:type="dxa"/>
          </w:tcPr>
          <w:p w14:paraId="7A1098AB"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created_by</w:t>
            </w:r>
          </w:p>
        </w:tc>
        <w:tc>
          <w:tcPr>
            <w:tcW w:w="2340" w:type="dxa"/>
          </w:tcPr>
          <w:p w14:paraId="69BDD8FF"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VARCHAR(16)</w:t>
            </w:r>
          </w:p>
        </w:tc>
        <w:tc>
          <w:tcPr>
            <w:tcW w:w="2340" w:type="dxa"/>
          </w:tcPr>
          <w:p w14:paraId="333A98A9"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FOREIGN KEY (profile.profile_id)</w:t>
            </w:r>
          </w:p>
        </w:tc>
        <w:tc>
          <w:tcPr>
            <w:tcW w:w="2340" w:type="dxa"/>
          </w:tcPr>
          <w:p w14:paraId="69FF660E"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Hồ sơ của người lập nhóm</w:t>
            </w:r>
          </w:p>
        </w:tc>
      </w:tr>
      <w:tr w:rsidR="00D244A6" w:rsidRPr="00840E10" w14:paraId="3A14ECCE" w14:textId="77777777">
        <w:trPr>
          <w:jc w:val="center"/>
        </w:trPr>
        <w:tc>
          <w:tcPr>
            <w:tcW w:w="2340" w:type="dxa"/>
          </w:tcPr>
          <w:p w14:paraId="0DE2E1C9"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visibility</w:t>
            </w:r>
          </w:p>
        </w:tc>
        <w:tc>
          <w:tcPr>
            <w:tcW w:w="2340" w:type="dxa"/>
          </w:tcPr>
          <w:p w14:paraId="53FC8800"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VARCHAR(20)</w:t>
            </w:r>
          </w:p>
        </w:tc>
        <w:tc>
          <w:tcPr>
            <w:tcW w:w="2340" w:type="dxa"/>
          </w:tcPr>
          <w:p w14:paraId="19FA59BE"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NULL</w:t>
            </w:r>
          </w:p>
        </w:tc>
        <w:tc>
          <w:tcPr>
            <w:tcW w:w="2340" w:type="dxa"/>
          </w:tcPr>
          <w:p w14:paraId="34519D86"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Chế độ hiển thị nhóm</w:t>
            </w:r>
          </w:p>
        </w:tc>
      </w:tr>
      <w:tr w:rsidR="00D244A6" w:rsidRPr="00840E10" w14:paraId="18D16784" w14:textId="77777777">
        <w:trPr>
          <w:jc w:val="center"/>
        </w:trPr>
        <w:tc>
          <w:tcPr>
            <w:tcW w:w="2340" w:type="dxa"/>
          </w:tcPr>
          <w:p w14:paraId="4FCD6D7B"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status</w:t>
            </w:r>
          </w:p>
        </w:tc>
        <w:tc>
          <w:tcPr>
            <w:tcW w:w="2340" w:type="dxa"/>
          </w:tcPr>
          <w:p w14:paraId="16EDEEF0"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VARCHAR(20)</w:t>
            </w:r>
          </w:p>
        </w:tc>
        <w:tc>
          <w:tcPr>
            <w:tcW w:w="2340" w:type="dxa"/>
          </w:tcPr>
          <w:p w14:paraId="40F42C34"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NULL</w:t>
            </w:r>
          </w:p>
        </w:tc>
        <w:tc>
          <w:tcPr>
            <w:tcW w:w="2340" w:type="dxa"/>
          </w:tcPr>
          <w:p w14:paraId="72509783"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Trạng thái hoạt động nhóm</w:t>
            </w:r>
          </w:p>
        </w:tc>
      </w:tr>
      <w:tr w:rsidR="00D244A6" w:rsidRPr="00840E10" w14:paraId="411A2EE1" w14:textId="77777777">
        <w:trPr>
          <w:jc w:val="center"/>
        </w:trPr>
        <w:tc>
          <w:tcPr>
            <w:tcW w:w="2340" w:type="dxa"/>
          </w:tcPr>
          <w:p w14:paraId="347CEE39"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created_at</w:t>
            </w:r>
          </w:p>
        </w:tc>
        <w:tc>
          <w:tcPr>
            <w:tcW w:w="2340" w:type="dxa"/>
          </w:tcPr>
          <w:p w14:paraId="37CBCE2F"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TIMESTAMP</w:t>
            </w:r>
          </w:p>
        </w:tc>
        <w:tc>
          <w:tcPr>
            <w:tcW w:w="2340" w:type="dxa"/>
          </w:tcPr>
          <w:p w14:paraId="20B1B3DF"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DEFAULT NOW()</w:t>
            </w:r>
          </w:p>
        </w:tc>
        <w:tc>
          <w:tcPr>
            <w:tcW w:w="2340" w:type="dxa"/>
          </w:tcPr>
          <w:p w14:paraId="5C4E40D6"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Thời gian thành lập nhóm</w:t>
            </w:r>
          </w:p>
        </w:tc>
      </w:tr>
    </w:tbl>
    <w:p w14:paraId="26D2F90E" w14:textId="30CF82A6" w:rsidR="00D244A6" w:rsidRPr="00840E10" w:rsidRDefault="00000000" w:rsidP="00840E10">
      <w:pPr>
        <w:spacing w:before="160"/>
        <w:rPr>
          <w:rFonts w:ascii="Times New Roman" w:hAnsi="Times New Roman" w:cs="Times New Roman"/>
          <w:sz w:val="26"/>
          <w:szCs w:val="26"/>
        </w:rPr>
      </w:pPr>
      <w:r w:rsidRPr="00840E10">
        <w:rPr>
          <w:rFonts w:ascii="Times New Roman" w:hAnsi="Times New Roman" w:cs="Times New Roman"/>
          <w:b/>
          <w:sz w:val="26"/>
          <w:szCs w:val="26"/>
        </w:rPr>
        <w:lastRenderedPageBreak/>
        <w:t xml:space="preserve">Các mối quan hệ liên kết khóa ngoại: </w:t>
      </w:r>
      <w:r w:rsidRPr="00840E10">
        <w:rPr>
          <w:rFonts w:ascii="Times New Roman" w:hAnsi="Times New Roman" w:cs="Times New Roman"/>
          <w:b/>
          <w:sz w:val="26"/>
          <w:szCs w:val="26"/>
        </w:rPr>
        <w:br/>
      </w:r>
      <w:r w:rsidRPr="00840E10">
        <w:rPr>
          <w:rFonts w:ascii="Times New Roman" w:hAnsi="Times New Roman" w:cs="Times New Roman"/>
          <w:sz w:val="26"/>
          <w:szCs w:val="26"/>
        </w:rPr>
        <w:t xml:space="preserve">  • Khóa ngoại created_by liên kết N-1 sang bảng profile</w:t>
      </w:r>
      <w:r w:rsidRPr="00840E10">
        <w:rPr>
          <w:rFonts w:ascii="Times New Roman" w:hAnsi="Times New Roman" w:cs="Times New Roman"/>
          <w:sz w:val="26"/>
          <w:szCs w:val="26"/>
        </w:rPr>
        <w:br/>
        <w:t xml:space="preserve">  • Liên kết 1-N sang bảng group_membership thông qua group_id</w:t>
      </w:r>
    </w:p>
    <w:p w14:paraId="06A94670" w14:textId="23D3F1E6" w:rsidR="00D244A6" w:rsidRPr="00840E10" w:rsidRDefault="00000000" w:rsidP="00840E10">
      <w:pPr>
        <w:pStyle w:val="Heading2"/>
      </w:pPr>
      <w:r w:rsidRPr="00840E10">
        <w:t>14. Bảng group_membership</w:t>
      </w:r>
    </w:p>
    <w:p w14:paraId="26FFDA94"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 xml:space="preserve">Mục đích sử dụng: </w:t>
      </w:r>
      <w:r w:rsidRPr="00840E10">
        <w:rPr>
          <w:rFonts w:ascii="Times New Roman" w:hAnsi="Times New Roman" w:cs="Times New Roman"/>
          <w:sz w:val="26"/>
          <w:szCs w:val="26"/>
        </w:rPr>
        <w:t>Lưu danh sách thành viên tham gia nhóm và vai trò của họ.</w:t>
      </w:r>
    </w:p>
    <w:tbl>
      <w:tblPr>
        <w:tblStyle w:val="TableGrid"/>
        <w:tblW w:w="0" w:type="auto"/>
        <w:jc w:val="center"/>
        <w:tblLook w:val="04A0" w:firstRow="1" w:lastRow="0" w:firstColumn="1" w:lastColumn="0" w:noHBand="0" w:noVBand="1"/>
      </w:tblPr>
      <w:tblGrid>
        <w:gridCol w:w="2217"/>
        <w:gridCol w:w="2280"/>
        <w:gridCol w:w="2205"/>
        <w:gridCol w:w="2874"/>
      </w:tblGrid>
      <w:tr w:rsidR="00D244A6" w:rsidRPr="00840E10" w14:paraId="67B43958" w14:textId="77777777">
        <w:trPr>
          <w:jc w:val="center"/>
        </w:trPr>
        <w:tc>
          <w:tcPr>
            <w:tcW w:w="2340" w:type="dxa"/>
            <w:shd w:val="clear" w:color="auto" w:fill="ECECEC"/>
          </w:tcPr>
          <w:p w14:paraId="407139D4"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Tên thuộc tính</w:t>
            </w:r>
          </w:p>
        </w:tc>
        <w:tc>
          <w:tcPr>
            <w:tcW w:w="2340" w:type="dxa"/>
            <w:shd w:val="clear" w:color="auto" w:fill="ECECEC"/>
          </w:tcPr>
          <w:p w14:paraId="52C46097"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Kiểu dữ liệu</w:t>
            </w:r>
          </w:p>
        </w:tc>
        <w:tc>
          <w:tcPr>
            <w:tcW w:w="2340" w:type="dxa"/>
            <w:shd w:val="clear" w:color="auto" w:fill="ECECEC"/>
          </w:tcPr>
          <w:p w14:paraId="52BA743F"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Ràng buộc</w:t>
            </w:r>
          </w:p>
        </w:tc>
        <w:tc>
          <w:tcPr>
            <w:tcW w:w="2340" w:type="dxa"/>
            <w:shd w:val="clear" w:color="auto" w:fill="ECECEC"/>
          </w:tcPr>
          <w:p w14:paraId="560A643C"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Mô tả ý nghĩa</w:t>
            </w:r>
          </w:p>
        </w:tc>
      </w:tr>
      <w:tr w:rsidR="00D244A6" w:rsidRPr="00840E10" w14:paraId="7C17E2C8" w14:textId="77777777">
        <w:trPr>
          <w:jc w:val="center"/>
        </w:trPr>
        <w:tc>
          <w:tcPr>
            <w:tcW w:w="2340" w:type="dxa"/>
          </w:tcPr>
          <w:p w14:paraId="0808E639"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group_id</w:t>
            </w:r>
          </w:p>
        </w:tc>
        <w:tc>
          <w:tcPr>
            <w:tcW w:w="2340" w:type="dxa"/>
          </w:tcPr>
          <w:p w14:paraId="5874D8D8"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VARCHAR(16)</w:t>
            </w:r>
          </w:p>
        </w:tc>
        <w:tc>
          <w:tcPr>
            <w:tcW w:w="2340" w:type="dxa"/>
          </w:tcPr>
          <w:p w14:paraId="15AFC2E5"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PRIMARY KEY &amp; FOREIGN KEY</w:t>
            </w:r>
          </w:p>
        </w:tc>
        <w:tc>
          <w:tcPr>
            <w:tcW w:w="2340" w:type="dxa"/>
          </w:tcPr>
          <w:p w14:paraId="12D4784D"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ID nhóm tham gia (Liên kết bảng groups)</w:t>
            </w:r>
          </w:p>
        </w:tc>
      </w:tr>
      <w:tr w:rsidR="00D244A6" w:rsidRPr="00840E10" w14:paraId="5E7189E4" w14:textId="77777777">
        <w:trPr>
          <w:jc w:val="center"/>
        </w:trPr>
        <w:tc>
          <w:tcPr>
            <w:tcW w:w="2340" w:type="dxa"/>
          </w:tcPr>
          <w:p w14:paraId="3B64176E"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profile_id</w:t>
            </w:r>
          </w:p>
        </w:tc>
        <w:tc>
          <w:tcPr>
            <w:tcW w:w="2340" w:type="dxa"/>
          </w:tcPr>
          <w:p w14:paraId="09E3ABB5"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VARCHAR(16)</w:t>
            </w:r>
          </w:p>
        </w:tc>
        <w:tc>
          <w:tcPr>
            <w:tcW w:w="2340" w:type="dxa"/>
          </w:tcPr>
          <w:p w14:paraId="7E3F02EF"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PRIMARY KEY &amp; FOREIGN KEY</w:t>
            </w:r>
          </w:p>
        </w:tc>
        <w:tc>
          <w:tcPr>
            <w:tcW w:w="2340" w:type="dxa"/>
          </w:tcPr>
          <w:p w14:paraId="52609644"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ID thành viên tham gia (Liên kết bảng profile)</w:t>
            </w:r>
          </w:p>
        </w:tc>
      </w:tr>
      <w:tr w:rsidR="00D244A6" w:rsidRPr="00840E10" w14:paraId="5D682601" w14:textId="77777777">
        <w:trPr>
          <w:jc w:val="center"/>
        </w:trPr>
        <w:tc>
          <w:tcPr>
            <w:tcW w:w="2340" w:type="dxa"/>
          </w:tcPr>
          <w:p w14:paraId="44C3CBD7"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role</w:t>
            </w:r>
          </w:p>
        </w:tc>
        <w:tc>
          <w:tcPr>
            <w:tcW w:w="2340" w:type="dxa"/>
          </w:tcPr>
          <w:p w14:paraId="266FD30B"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VARCHAR(50)</w:t>
            </w:r>
          </w:p>
        </w:tc>
        <w:tc>
          <w:tcPr>
            <w:tcW w:w="2340" w:type="dxa"/>
          </w:tcPr>
          <w:p w14:paraId="2B0021F7"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NULL</w:t>
            </w:r>
          </w:p>
        </w:tc>
        <w:tc>
          <w:tcPr>
            <w:tcW w:w="2340" w:type="dxa"/>
          </w:tcPr>
          <w:p w14:paraId="3F23D9D2"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Vai trò trong nhóm (member, moderator, owner)</w:t>
            </w:r>
          </w:p>
        </w:tc>
      </w:tr>
      <w:tr w:rsidR="00D244A6" w:rsidRPr="00840E10" w14:paraId="6B84329C" w14:textId="77777777">
        <w:trPr>
          <w:jc w:val="center"/>
        </w:trPr>
        <w:tc>
          <w:tcPr>
            <w:tcW w:w="2340" w:type="dxa"/>
          </w:tcPr>
          <w:p w14:paraId="7F86D099"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joined_at</w:t>
            </w:r>
          </w:p>
        </w:tc>
        <w:tc>
          <w:tcPr>
            <w:tcW w:w="2340" w:type="dxa"/>
          </w:tcPr>
          <w:p w14:paraId="71FD6E6C"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TIMESTAMP</w:t>
            </w:r>
          </w:p>
        </w:tc>
        <w:tc>
          <w:tcPr>
            <w:tcW w:w="2340" w:type="dxa"/>
          </w:tcPr>
          <w:p w14:paraId="2282145B"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DEFAULT NOW()</w:t>
            </w:r>
          </w:p>
        </w:tc>
        <w:tc>
          <w:tcPr>
            <w:tcW w:w="2340" w:type="dxa"/>
          </w:tcPr>
          <w:p w14:paraId="7353A8EB"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Thời điểm gia nhập nhóm</w:t>
            </w:r>
          </w:p>
        </w:tc>
      </w:tr>
      <w:tr w:rsidR="00D244A6" w:rsidRPr="00840E10" w14:paraId="31D78C39" w14:textId="77777777">
        <w:trPr>
          <w:jc w:val="center"/>
        </w:trPr>
        <w:tc>
          <w:tcPr>
            <w:tcW w:w="2340" w:type="dxa"/>
          </w:tcPr>
          <w:p w14:paraId="49967299"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metadata_id</w:t>
            </w:r>
          </w:p>
        </w:tc>
        <w:tc>
          <w:tcPr>
            <w:tcW w:w="2340" w:type="dxa"/>
          </w:tcPr>
          <w:p w14:paraId="2BB72F06"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CHAR(24)</w:t>
            </w:r>
          </w:p>
        </w:tc>
        <w:tc>
          <w:tcPr>
            <w:tcW w:w="2340" w:type="dxa"/>
          </w:tcPr>
          <w:p w14:paraId="2D93D20C"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NULL</w:t>
            </w:r>
          </w:p>
        </w:tc>
        <w:tc>
          <w:tcPr>
            <w:tcW w:w="2340" w:type="dxa"/>
          </w:tcPr>
          <w:p w14:paraId="1AEDDA2C"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Khóa ngoại liên kết sang group_membership_meta (MongoDB)</w:t>
            </w:r>
          </w:p>
        </w:tc>
      </w:tr>
    </w:tbl>
    <w:p w14:paraId="2F7C7250" w14:textId="4CD7D1BA" w:rsidR="00840E10" w:rsidRPr="00840E10" w:rsidRDefault="00000000" w:rsidP="00840E10">
      <w:pPr>
        <w:spacing w:before="160"/>
        <w:rPr>
          <w:rStyle w:val="Heading2Char"/>
          <w:rFonts w:eastAsiaTheme="minorEastAsia" w:cs="Times New Roman"/>
          <w:b w:val="0"/>
          <w:bCs w:val="0"/>
        </w:rPr>
      </w:pPr>
      <w:r w:rsidRPr="00840E10">
        <w:rPr>
          <w:rFonts w:ascii="Times New Roman" w:hAnsi="Times New Roman" w:cs="Times New Roman"/>
          <w:b/>
          <w:sz w:val="26"/>
          <w:szCs w:val="26"/>
        </w:rPr>
        <w:t xml:space="preserve">Các mối quan hệ liên kết khóa ngoại: </w:t>
      </w:r>
      <w:r w:rsidRPr="00840E10">
        <w:rPr>
          <w:rFonts w:ascii="Times New Roman" w:hAnsi="Times New Roman" w:cs="Times New Roman"/>
          <w:b/>
          <w:sz w:val="26"/>
          <w:szCs w:val="26"/>
        </w:rPr>
        <w:br/>
      </w:r>
      <w:r w:rsidRPr="00840E10">
        <w:rPr>
          <w:rFonts w:ascii="Times New Roman" w:hAnsi="Times New Roman" w:cs="Times New Roman"/>
          <w:sz w:val="26"/>
          <w:szCs w:val="26"/>
        </w:rPr>
        <w:t xml:space="preserve">  • Khóa ngoại group_id liên kết N-1 sang bảng groups</w:t>
      </w:r>
      <w:r w:rsidRPr="00840E10">
        <w:rPr>
          <w:rFonts w:ascii="Times New Roman" w:hAnsi="Times New Roman" w:cs="Times New Roman"/>
          <w:sz w:val="26"/>
          <w:szCs w:val="26"/>
        </w:rPr>
        <w:br/>
        <w:t xml:space="preserve">  • Khóa ngoại profile_id liên kết N-1 sang bảng profile</w:t>
      </w:r>
      <w:r w:rsidRPr="00840E10">
        <w:rPr>
          <w:rFonts w:ascii="Times New Roman" w:hAnsi="Times New Roman" w:cs="Times New Roman"/>
          <w:sz w:val="26"/>
          <w:szCs w:val="26"/>
        </w:rPr>
        <w:br/>
        <w:t xml:space="preserve">  • Trường metadata_id liên kết sang collection group_membership_meta bên MongoDB</w:t>
      </w:r>
    </w:p>
    <w:p w14:paraId="236296DA" w14:textId="3BD1CE6B" w:rsidR="00D244A6" w:rsidRPr="00840E10" w:rsidRDefault="00000000" w:rsidP="00840E10">
      <w:pPr>
        <w:pStyle w:val="Heading2"/>
        <w:rPr>
          <w:rFonts w:cs="Times New Roman"/>
          <w:b w:val="0"/>
          <w:bCs w:val="0"/>
        </w:rPr>
      </w:pPr>
      <w:r w:rsidRPr="00840E10">
        <w:rPr>
          <w:rStyle w:val="Heading2Char"/>
          <w:b/>
          <w:bCs/>
        </w:rPr>
        <w:t>15. Bảng</w:t>
      </w:r>
      <w:r w:rsidR="00840E10" w:rsidRPr="00840E10">
        <w:rPr>
          <w:rStyle w:val="Heading2Char"/>
          <w:b/>
          <w:bCs/>
        </w:rPr>
        <w:t xml:space="preserve"> </w:t>
      </w:r>
      <w:r w:rsidRPr="00840E10">
        <w:rPr>
          <w:rStyle w:val="Heading2Char"/>
          <w:b/>
          <w:bCs/>
        </w:rPr>
        <w:t>conversations</w:t>
      </w:r>
    </w:p>
    <w:p w14:paraId="1841F1BB"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 xml:space="preserve">Mục đích sử dụng: </w:t>
      </w:r>
      <w:r w:rsidRPr="00840E10">
        <w:rPr>
          <w:rFonts w:ascii="Times New Roman" w:hAnsi="Times New Roman" w:cs="Times New Roman"/>
          <w:sz w:val="26"/>
          <w:szCs w:val="26"/>
        </w:rPr>
        <w:t>Quản lý phòng chat nhắn tin riêng tư hoặc phòng chat nhóm học tập.</w:t>
      </w:r>
    </w:p>
    <w:tbl>
      <w:tblPr>
        <w:tblStyle w:val="TableGrid"/>
        <w:tblW w:w="0" w:type="auto"/>
        <w:jc w:val="center"/>
        <w:tblLook w:val="04A0" w:firstRow="1" w:lastRow="0" w:firstColumn="1" w:lastColumn="0" w:noHBand="0" w:noVBand="1"/>
      </w:tblPr>
      <w:tblGrid>
        <w:gridCol w:w="2340"/>
        <w:gridCol w:w="2340"/>
        <w:gridCol w:w="2340"/>
        <w:gridCol w:w="2340"/>
      </w:tblGrid>
      <w:tr w:rsidR="00D244A6" w:rsidRPr="00840E10" w14:paraId="518B00F3" w14:textId="77777777">
        <w:trPr>
          <w:jc w:val="center"/>
        </w:trPr>
        <w:tc>
          <w:tcPr>
            <w:tcW w:w="2340" w:type="dxa"/>
            <w:shd w:val="clear" w:color="auto" w:fill="ECECEC"/>
          </w:tcPr>
          <w:p w14:paraId="34E33FD1"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Tên thuộc tính</w:t>
            </w:r>
          </w:p>
        </w:tc>
        <w:tc>
          <w:tcPr>
            <w:tcW w:w="2340" w:type="dxa"/>
            <w:shd w:val="clear" w:color="auto" w:fill="ECECEC"/>
          </w:tcPr>
          <w:p w14:paraId="0D140733"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Kiểu dữ liệu</w:t>
            </w:r>
          </w:p>
        </w:tc>
        <w:tc>
          <w:tcPr>
            <w:tcW w:w="2340" w:type="dxa"/>
            <w:shd w:val="clear" w:color="auto" w:fill="ECECEC"/>
          </w:tcPr>
          <w:p w14:paraId="5464F3F0"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Ràng buộc</w:t>
            </w:r>
          </w:p>
        </w:tc>
        <w:tc>
          <w:tcPr>
            <w:tcW w:w="2340" w:type="dxa"/>
            <w:shd w:val="clear" w:color="auto" w:fill="ECECEC"/>
          </w:tcPr>
          <w:p w14:paraId="3FEF11CF"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Mô tả ý nghĩa</w:t>
            </w:r>
          </w:p>
        </w:tc>
      </w:tr>
      <w:tr w:rsidR="00D244A6" w:rsidRPr="00840E10" w14:paraId="559AC41C" w14:textId="77777777">
        <w:trPr>
          <w:jc w:val="center"/>
        </w:trPr>
        <w:tc>
          <w:tcPr>
            <w:tcW w:w="2340" w:type="dxa"/>
          </w:tcPr>
          <w:p w14:paraId="5CB04072"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conversation_id</w:t>
            </w:r>
          </w:p>
        </w:tc>
        <w:tc>
          <w:tcPr>
            <w:tcW w:w="2340" w:type="dxa"/>
          </w:tcPr>
          <w:p w14:paraId="70A52AE8"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VARCHAR(16)</w:t>
            </w:r>
          </w:p>
        </w:tc>
        <w:tc>
          <w:tcPr>
            <w:tcW w:w="2340" w:type="dxa"/>
          </w:tcPr>
          <w:p w14:paraId="0B6BE9CA"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PRIMARY KEY</w:t>
            </w:r>
          </w:p>
        </w:tc>
        <w:tc>
          <w:tcPr>
            <w:tcW w:w="2340" w:type="dxa"/>
          </w:tcPr>
          <w:p w14:paraId="45F4A640"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Định danh duy nhất phòng chat</w:t>
            </w:r>
          </w:p>
        </w:tc>
      </w:tr>
      <w:tr w:rsidR="00D244A6" w:rsidRPr="00840E10" w14:paraId="6D594407" w14:textId="77777777">
        <w:trPr>
          <w:jc w:val="center"/>
        </w:trPr>
        <w:tc>
          <w:tcPr>
            <w:tcW w:w="2340" w:type="dxa"/>
          </w:tcPr>
          <w:p w14:paraId="2D623E5D"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conversation_type</w:t>
            </w:r>
          </w:p>
        </w:tc>
        <w:tc>
          <w:tcPr>
            <w:tcW w:w="2340" w:type="dxa"/>
          </w:tcPr>
          <w:p w14:paraId="2CFF479C"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VARCHAR(20)</w:t>
            </w:r>
          </w:p>
        </w:tc>
        <w:tc>
          <w:tcPr>
            <w:tcW w:w="2340" w:type="dxa"/>
          </w:tcPr>
          <w:p w14:paraId="586AECA2"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NOT NULL</w:t>
            </w:r>
          </w:p>
        </w:tc>
        <w:tc>
          <w:tcPr>
            <w:tcW w:w="2340" w:type="dxa"/>
          </w:tcPr>
          <w:p w14:paraId="1904EF33"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Phân loại cuộc trò chuyện (direct, group)</w:t>
            </w:r>
          </w:p>
        </w:tc>
      </w:tr>
      <w:tr w:rsidR="00D244A6" w:rsidRPr="00840E10" w14:paraId="0596DA26" w14:textId="77777777">
        <w:trPr>
          <w:jc w:val="center"/>
        </w:trPr>
        <w:tc>
          <w:tcPr>
            <w:tcW w:w="2340" w:type="dxa"/>
          </w:tcPr>
          <w:p w14:paraId="1493ABD8"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created_by</w:t>
            </w:r>
          </w:p>
        </w:tc>
        <w:tc>
          <w:tcPr>
            <w:tcW w:w="2340" w:type="dxa"/>
          </w:tcPr>
          <w:p w14:paraId="00343525"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VARCHAR(16)</w:t>
            </w:r>
          </w:p>
        </w:tc>
        <w:tc>
          <w:tcPr>
            <w:tcW w:w="2340" w:type="dxa"/>
          </w:tcPr>
          <w:p w14:paraId="6DE77E57"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FOREIGN KEY (profile.profile_id)</w:t>
            </w:r>
          </w:p>
        </w:tc>
        <w:tc>
          <w:tcPr>
            <w:tcW w:w="2340" w:type="dxa"/>
          </w:tcPr>
          <w:p w14:paraId="64E6CEC2"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Hồ sơ người khởi tạo phòng chat</w:t>
            </w:r>
          </w:p>
        </w:tc>
      </w:tr>
      <w:tr w:rsidR="00D244A6" w:rsidRPr="00840E10" w14:paraId="53B6723D" w14:textId="77777777">
        <w:trPr>
          <w:jc w:val="center"/>
        </w:trPr>
        <w:tc>
          <w:tcPr>
            <w:tcW w:w="2340" w:type="dxa"/>
          </w:tcPr>
          <w:p w14:paraId="073B85FA"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created_at</w:t>
            </w:r>
          </w:p>
        </w:tc>
        <w:tc>
          <w:tcPr>
            <w:tcW w:w="2340" w:type="dxa"/>
          </w:tcPr>
          <w:p w14:paraId="118F74B5"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TIMESTAMP</w:t>
            </w:r>
          </w:p>
        </w:tc>
        <w:tc>
          <w:tcPr>
            <w:tcW w:w="2340" w:type="dxa"/>
          </w:tcPr>
          <w:p w14:paraId="477CEFA9"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DEFAULT NOW()</w:t>
            </w:r>
          </w:p>
        </w:tc>
        <w:tc>
          <w:tcPr>
            <w:tcW w:w="2340" w:type="dxa"/>
          </w:tcPr>
          <w:p w14:paraId="1F03112B"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Thời gian khởi tạo phòng</w:t>
            </w:r>
          </w:p>
        </w:tc>
      </w:tr>
    </w:tbl>
    <w:p w14:paraId="19498347" w14:textId="6C194CCB" w:rsidR="00D244A6" w:rsidRPr="00840E10" w:rsidRDefault="00000000">
      <w:pPr>
        <w:spacing w:before="160"/>
        <w:rPr>
          <w:rFonts w:ascii="Times New Roman" w:hAnsi="Times New Roman" w:cs="Times New Roman"/>
          <w:sz w:val="26"/>
          <w:szCs w:val="26"/>
        </w:rPr>
      </w:pPr>
      <w:r w:rsidRPr="00840E10">
        <w:rPr>
          <w:rFonts w:ascii="Times New Roman" w:hAnsi="Times New Roman" w:cs="Times New Roman"/>
          <w:b/>
          <w:sz w:val="26"/>
          <w:szCs w:val="26"/>
        </w:rPr>
        <w:lastRenderedPageBreak/>
        <w:t xml:space="preserve">Các mối quan hệ liên kết khóa ngoại: </w:t>
      </w:r>
      <w:r w:rsidRPr="00840E10">
        <w:rPr>
          <w:rFonts w:ascii="Times New Roman" w:hAnsi="Times New Roman" w:cs="Times New Roman"/>
          <w:b/>
          <w:sz w:val="26"/>
          <w:szCs w:val="26"/>
        </w:rPr>
        <w:br/>
      </w:r>
      <w:r w:rsidRPr="00840E10">
        <w:rPr>
          <w:rFonts w:ascii="Times New Roman" w:hAnsi="Times New Roman" w:cs="Times New Roman"/>
          <w:sz w:val="26"/>
          <w:szCs w:val="26"/>
        </w:rPr>
        <w:t xml:space="preserve">  • Khóa ngoại created_by liên kết N-1 sang bảng profile</w:t>
      </w:r>
      <w:r w:rsidRPr="00840E10">
        <w:rPr>
          <w:rFonts w:ascii="Times New Roman" w:hAnsi="Times New Roman" w:cs="Times New Roman"/>
          <w:sz w:val="26"/>
          <w:szCs w:val="26"/>
        </w:rPr>
        <w:br/>
        <w:t xml:space="preserve">  • Liên kết 1-N sang bảng conversation_members thông qua conversation_id</w:t>
      </w:r>
      <w:r w:rsidRPr="00840E10">
        <w:rPr>
          <w:rFonts w:ascii="Times New Roman" w:hAnsi="Times New Roman" w:cs="Times New Roman"/>
          <w:sz w:val="26"/>
          <w:szCs w:val="26"/>
        </w:rPr>
        <w:br/>
        <w:t xml:space="preserve">  • Liên kết 1-N sang bảng messages thông qua conversation_id</w:t>
      </w:r>
    </w:p>
    <w:p w14:paraId="465DC513" w14:textId="77777777" w:rsidR="00D244A6" w:rsidRPr="00840E10" w:rsidRDefault="00000000" w:rsidP="00840E10">
      <w:pPr>
        <w:pStyle w:val="Heading2"/>
      </w:pPr>
      <w:r w:rsidRPr="00840E10">
        <w:t>16. Bảng: conversation_members</w:t>
      </w:r>
    </w:p>
    <w:p w14:paraId="165E4D69"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 xml:space="preserve">Mục đích sử dụng: </w:t>
      </w:r>
      <w:r w:rsidRPr="00840E10">
        <w:rPr>
          <w:rFonts w:ascii="Times New Roman" w:hAnsi="Times New Roman" w:cs="Times New Roman"/>
          <w:sz w:val="26"/>
          <w:szCs w:val="26"/>
        </w:rPr>
        <w:t>Lưu danh sách thành viên có mặt trong một phòng chat cụ thể.</w:t>
      </w:r>
    </w:p>
    <w:tbl>
      <w:tblPr>
        <w:tblStyle w:val="TableGrid"/>
        <w:tblW w:w="0" w:type="auto"/>
        <w:jc w:val="center"/>
        <w:tblLook w:val="04A0" w:firstRow="1" w:lastRow="0" w:firstColumn="1" w:lastColumn="0" w:noHBand="0" w:noVBand="1"/>
      </w:tblPr>
      <w:tblGrid>
        <w:gridCol w:w="2340"/>
        <w:gridCol w:w="2340"/>
        <w:gridCol w:w="2340"/>
        <w:gridCol w:w="2340"/>
      </w:tblGrid>
      <w:tr w:rsidR="00D244A6" w:rsidRPr="00840E10" w14:paraId="110BEAD6" w14:textId="77777777">
        <w:trPr>
          <w:jc w:val="center"/>
        </w:trPr>
        <w:tc>
          <w:tcPr>
            <w:tcW w:w="2340" w:type="dxa"/>
            <w:shd w:val="clear" w:color="auto" w:fill="ECECEC"/>
          </w:tcPr>
          <w:p w14:paraId="3ACC7103"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Tên thuộc tính</w:t>
            </w:r>
          </w:p>
        </w:tc>
        <w:tc>
          <w:tcPr>
            <w:tcW w:w="2340" w:type="dxa"/>
            <w:shd w:val="clear" w:color="auto" w:fill="ECECEC"/>
          </w:tcPr>
          <w:p w14:paraId="50185EF3"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Kiểu dữ liệu</w:t>
            </w:r>
          </w:p>
        </w:tc>
        <w:tc>
          <w:tcPr>
            <w:tcW w:w="2340" w:type="dxa"/>
            <w:shd w:val="clear" w:color="auto" w:fill="ECECEC"/>
          </w:tcPr>
          <w:p w14:paraId="51FF6878"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Ràng buộc</w:t>
            </w:r>
          </w:p>
        </w:tc>
        <w:tc>
          <w:tcPr>
            <w:tcW w:w="2340" w:type="dxa"/>
            <w:shd w:val="clear" w:color="auto" w:fill="ECECEC"/>
          </w:tcPr>
          <w:p w14:paraId="4E57956A"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Mô tả ý nghĩa</w:t>
            </w:r>
          </w:p>
        </w:tc>
      </w:tr>
      <w:tr w:rsidR="00D244A6" w:rsidRPr="00840E10" w14:paraId="4F4A478F" w14:textId="77777777">
        <w:trPr>
          <w:jc w:val="center"/>
        </w:trPr>
        <w:tc>
          <w:tcPr>
            <w:tcW w:w="2340" w:type="dxa"/>
          </w:tcPr>
          <w:p w14:paraId="113CD9BA"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conversation_id</w:t>
            </w:r>
          </w:p>
        </w:tc>
        <w:tc>
          <w:tcPr>
            <w:tcW w:w="2340" w:type="dxa"/>
          </w:tcPr>
          <w:p w14:paraId="66798112"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VARCHAR(16)</w:t>
            </w:r>
          </w:p>
        </w:tc>
        <w:tc>
          <w:tcPr>
            <w:tcW w:w="2340" w:type="dxa"/>
          </w:tcPr>
          <w:p w14:paraId="5E597AD6"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PRIMARY KEY &amp; FOREIGN KEY</w:t>
            </w:r>
          </w:p>
        </w:tc>
        <w:tc>
          <w:tcPr>
            <w:tcW w:w="2340" w:type="dxa"/>
          </w:tcPr>
          <w:p w14:paraId="29CA41C7"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Phòng chat tham gia (Liên kết conversations)</w:t>
            </w:r>
          </w:p>
        </w:tc>
      </w:tr>
      <w:tr w:rsidR="00D244A6" w:rsidRPr="00840E10" w14:paraId="398F2472" w14:textId="77777777">
        <w:trPr>
          <w:jc w:val="center"/>
        </w:trPr>
        <w:tc>
          <w:tcPr>
            <w:tcW w:w="2340" w:type="dxa"/>
          </w:tcPr>
          <w:p w14:paraId="6FA811BD"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profile_id</w:t>
            </w:r>
          </w:p>
        </w:tc>
        <w:tc>
          <w:tcPr>
            <w:tcW w:w="2340" w:type="dxa"/>
          </w:tcPr>
          <w:p w14:paraId="1DBD62DE"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VARCHAR(16)</w:t>
            </w:r>
          </w:p>
        </w:tc>
        <w:tc>
          <w:tcPr>
            <w:tcW w:w="2340" w:type="dxa"/>
          </w:tcPr>
          <w:p w14:paraId="0586A503"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PRIMARY KEY &amp; FOREIGN KEY</w:t>
            </w:r>
          </w:p>
        </w:tc>
        <w:tc>
          <w:tcPr>
            <w:tcW w:w="2340" w:type="dxa"/>
          </w:tcPr>
          <w:p w14:paraId="197506B6"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Thành viên tham gia (Liên kết profile)</w:t>
            </w:r>
          </w:p>
        </w:tc>
      </w:tr>
      <w:tr w:rsidR="00D244A6" w:rsidRPr="00840E10" w14:paraId="688042A7" w14:textId="77777777">
        <w:trPr>
          <w:jc w:val="center"/>
        </w:trPr>
        <w:tc>
          <w:tcPr>
            <w:tcW w:w="2340" w:type="dxa"/>
          </w:tcPr>
          <w:p w14:paraId="43760953"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joined_at</w:t>
            </w:r>
          </w:p>
        </w:tc>
        <w:tc>
          <w:tcPr>
            <w:tcW w:w="2340" w:type="dxa"/>
          </w:tcPr>
          <w:p w14:paraId="22507BD0"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TIMESTAMP</w:t>
            </w:r>
          </w:p>
        </w:tc>
        <w:tc>
          <w:tcPr>
            <w:tcW w:w="2340" w:type="dxa"/>
          </w:tcPr>
          <w:p w14:paraId="04AA990F"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DEFAULT NOW()</w:t>
            </w:r>
          </w:p>
        </w:tc>
        <w:tc>
          <w:tcPr>
            <w:tcW w:w="2340" w:type="dxa"/>
          </w:tcPr>
          <w:p w14:paraId="1FBE744C"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Thời điểm tham gia chat</w:t>
            </w:r>
          </w:p>
        </w:tc>
      </w:tr>
    </w:tbl>
    <w:p w14:paraId="1353F61B" w14:textId="6705E6F2" w:rsidR="00D244A6" w:rsidRPr="00840E10" w:rsidRDefault="00000000" w:rsidP="00840E10">
      <w:pPr>
        <w:spacing w:before="160"/>
        <w:rPr>
          <w:rFonts w:ascii="Times New Roman" w:hAnsi="Times New Roman" w:cs="Times New Roman"/>
          <w:sz w:val="26"/>
          <w:szCs w:val="26"/>
        </w:rPr>
      </w:pPr>
      <w:r w:rsidRPr="00840E10">
        <w:rPr>
          <w:rFonts w:ascii="Times New Roman" w:hAnsi="Times New Roman" w:cs="Times New Roman"/>
          <w:b/>
          <w:sz w:val="26"/>
          <w:szCs w:val="26"/>
        </w:rPr>
        <w:t xml:space="preserve">Các mối quan hệ liên kết khóa ngoại: </w:t>
      </w:r>
      <w:r w:rsidRPr="00840E10">
        <w:rPr>
          <w:rFonts w:ascii="Times New Roman" w:hAnsi="Times New Roman" w:cs="Times New Roman"/>
          <w:b/>
          <w:sz w:val="26"/>
          <w:szCs w:val="26"/>
        </w:rPr>
        <w:br/>
      </w:r>
      <w:r w:rsidRPr="00840E10">
        <w:rPr>
          <w:rFonts w:ascii="Times New Roman" w:hAnsi="Times New Roman" w:cs="Times New Roman"/>
          <w:sz w:val="26"/>
          <w:szCs w:val="26"/>
        </w:rPr>
        <w:t xml:space="preserve">  • Khóa ngoại conversation_id liên kết N-1 sang bảng conversations</w:t>
      </w:r>
      <w:r w:rsidRPr="00840E10">
        <w:rPr>
          <w:rFonts w:ascii="Times New Roman" w:hAnsi="Times New Roman" w:cs="Times New Roman"/>
          <w:sz w:val="26"/>
          <w:szCs w:val="26"/>
        </w:rPr>
        <w:br/>
        <w:t xml:space="preserve">  • Khóa ngoại profile_id liên kết N-1 sang bảng profile</w:t>
      </w:r>
    </w:p>
    <w:p w14:paraId="17153783" w14:textId="6879BAD0" w:rsidR="00D244A6" w:rsidRPr="00840E10" w:rsidRDefault="00000000" w:rsidP="00840E10">
      <w:pPr>
        <w:pStyle w:val="Heading2"/>
      </w:pPr>
      <w:r w:rsidRPr="00840E10">
        <w:t>17. Bảng messages</w:t>
      </w:r>
    </w:p>
    <w:p w14:paraId="23FF5DEE"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 xml:space="preserve">Mục đích sử dụng: </w:t>
      </w:r>
      <w:r w:rsidRPr="00840E10">
        <w:rPr>
          <w:rFonts w:ascii="Times New Roman" w:hAnsi="Times New Roman" w:cs="Times New Roman"/>
          <w:sz w:val="26"/>
          <w:szCs w:val="26"/>
        </w:rPr>
        <w:t>Lưu nội dung chi tiết các tin nhắn trao đổi trong phòng trò chuyện.</w:t>
      </w:r>
    </w:p>
    <w:tbl>
      <w:tblPr>
        <w:tblStyle w:val="TableGrid"/>
        <w:tblW w:w="0" w:type="auto"/>
        <w:jc w:val="center"/>
        <w:tblLook w:val="04A0" w:firstRow="1" w:lastRow="0" w:firstColumn="1" w:lastColumn="0" w:noHBand="0" w:noVBand="1"/>
      </w:tblPr>
      <w:tblGrid>
        <w:gridCol w:w="2122"/>
        <w:gridCol w:w="2025"/>
        <w:gridCol w:w="3545"/>
        <w:gridCol w:w="1884"/>
      </w:tblGrid>
      <w:tr w:rsidR="00D244A6" w:rsidRPr="00840E10" w14:paraId="3DF9EA6F" w14:textId="77777777">
        <w:trPr>
          <w:jc w:val="center"/>
        </w:trPr>
        <w:tc>
          <w:tcPr>
            <w:tcW w:w="2340" w:type="dxa"/>
            <w:shd w:val="clear" w:color="auto" w:fill="ECECEC"/>
          </w:tcPr>
          <w:p w14:paraId="16C335ED"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Tên thuộc tính</w:t>
            </w:r>
          </w:p>
        </w:tc>
        <w:tc>
          <w:tcPr>
            <w:tcW w:w="2340" w:type="dxa"/>
            <w:shd w:val="clear" w:color="auto" w:fill="ECECEC"/>
          </w:tcPr>
          <w:p w14:paraId="59F87CFE"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Kiểu dữ liệu</w:t>
            </w:r>
          </w:p>
        </w:tc>
        <w:tc>
          <w:tcPr>
            <w:tcW w:w="2340" w:type="dxa"/>
            <w:shd w:val="clear" w:color="auto" w:fill="ECECEC"/>
          </w:tcPr>
          <w:p w14:paraId="2CE00972"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Ràng buộc</w:t>
            </w:r>
          </w:p>
        </w:tc>
        <w:tc>
          <w:tcPr>
            <w:tcW w:w="2340" w:type="dxa"/>
            <w:shd w:val="clear" w:color="auto" w:fill="ECECEC"/>
          </w:tcPr>
          <w:p w14:paraId="29D726D8"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Mô tả ý nghĩa</w:t>
            </w:r>
          </w:p>
        </w:tc>
      </w:tr>
      <w:tr w:rsidR="00D244A6" w:rsidRPr="00840E10" w14:paraId="7E8E9704" w14:textId="77777777">
        <w:trPr>
          <w:jc w:val="center"/>
        </w:trPr>
        <w:tc>
          <w:tcPr>
            <w:tcW w:w="2340" w:type="dxa"/>
          </w:tcPr>
          <w:p w14:paraId="37A3867B"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message_id</w:t>
            </w:r>
          </w:p>
        </w:tc>
        <w:tc>
          <w:tcPr>
            <w:tcW w:w="2340" w:type="dxa"/>
          </w:tcPr>
          <w:p w14:paraId="176AF494"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VARCHAR(16)</w:t>
            </w:r>
          </w:p>
        </w:tc>
        <w:tc>
          <w:tcPr>
            <w:tcW w:w="2340" w:type="dxa"/>
          </w:tcPr>
          <w:p w14:paraId="7D3587B6"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PRIMARY KEY</w:t>
            </w:r>
          </w:p>
        </w:tc>
        <w:tc>
          <w:tcPr>
            <w:tcW w:w="2340" w:type="dxa"/>
          </w:tcPr>
          <w:p w14:paraId="09A448EE"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Định danh duy nhất của tin nhắn</w:t>
            </w:r>
          </w:p>
        </w:tc>
      </w:tr>
      <w:tr w:rsidR="00D244A6" w:rsidRPr="00840E10" w14:paraId="2C766B45" w14:textId="77777777">
        <w:trPr>
          <w:jc w:val="center"/>
        </w:trPr>
        <w:tc>
          <w:tcPr>
            <w:tcW w:w="2340" w:type="dxa"/>
          </w:tcPr>
          <w:p w14:paraId="3F447C60"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conversation_id</w:t>
            </w:r>
          </w:p>
        </w:tc>
        <w:tc>
          <w:tcPr>
            <w:tcW w:w="2340" w:type="dxa"/>
          </w:tcPr>
          <w:p w14:paraId="41643588"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VARCHAR(16)</w:t>
            </w:r>
          </w:p>
        </w:tc>
        <w:tc>
          <w:tcPr>
            <w:tcW w:w="2340" w:type="dxa"/>
          </w:tcPr>
          <w:p w14:paraId="3C668743"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FOREIGN KEY (conversations.conversation_id)</w:t>
            </w:r>
          </w:p>
        </w:tc>
        <w:tc>
          <w:tcPr>
            <w:tcW w:w="2340" w:type="dxa"/>
          </w:tcPr>
          <w:p w14:paraId="445FDB8C"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Thuộc phòng chat nào</w:t>
            </w:r>
          </w:p>
        </w:tc>
      </w:tr>
      <w:tr w:rsidR="00D244A6" w:rsidRPr="00840E10" w14:paraId="3F301B45" w14:textId="77777777">
        <w:trPr>
          <w:jc w:val="center"/>
        </w:trPr>
        <w:tc>
          <w:tcPr>
            <w:tcW w:w="2340" w:type="dxa"/>
          </w:tcPr>
          <w:p w14:paraId="55FDEEA3"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sender_profile_id</w:t>
            </w:r>
          </w:p>
        </w:tc>
        <w:tc>
          <w:tcPr>
            <w:tcW w:w="2340" w:type="dxa"/>
          </w:tcPr>
          <w:p w14:paraId="09B8C261"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VARCHAR(16)</w:t>
            </w:r>
          </w:p>
        </w:tc>
        <w:tc>
          <w:tcPr>
            <w:tcW w:w="2340" w:type="dxa"/>
          </w:tcPr>
          <w:p w14:paraId="1005AA94"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FOREIGN KEY (profile.profile_id)</w:t>
            </w:r>
          </w:p>
        </w:tc>
        <w:tc>
          <w:tcPr>
            <w:tcW w:w="2340" w:type="dxa"/>
          </w:tcPr>
          <w:p w14:paraId="446DB11A"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Hồ sơ của người gửi tin</w:t>
            </w:r>
          </w:p>
        </w:tc>
      </w:tr>
      <w:tr w:rsidR="00D244A6" w:rsidRPr="00840E10" w14:paraId="185F35E1" w14:textId="77777777">
        <w:trPr>
          <w:jc w:val="center"/>
        </w:trPr>
        <w:tc>
          <w:tcPr>
            <w:tcW w:w="2340" w:type="dxa"/>
          </w:tcPr>
          <w:p w14:paraId="33930454"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content</w:t>
            </w:r>
          </w:p>
        </w:tc>
        <w:tc>
          <w:tcPr>
            <w:tcW w:w="2340" w:type="dxa"/>
          </w:tcPr>
          <w:p w14:paraId="2A19D153"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TEXT</w:t>
            </w:r>
          </w:p>
        </w:tc>
        <w:tc>
          <w:tcPr>
            <w:tcW w:w="2340" w:type="dxa"/>
          </w:tcPr>
          <w:p w14:paraId="3B802994"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NOT NULL</w:t>
            </w:r>
          </w:p>
        </w:tc>
        <w:tc>
          <w:tcPr>
            <w:tcW w:w="2340" w:type="dxa"/>
          </w:tcPr>
          <w:p w14:paraId="3EC7F718"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Nội dung văn bản tin nhắn thô</w:t>
            </w:r>
          </w:p>
        </w:tc>
      </w:tr>
      <w:tr w:rsidR="00D244A6" w:rsidRPr="00840E10" w14:paraId="7D772901" w14:textId="77777777">
        <w:trPr>
          <w:jc w:val="center"/>
        </w:trPr>
        <w:tc>
          <w:tcPr>
            <w:tcW w:w="2340" w:type="dxa"/>
          </w:tcPr>
          <w:p w14:paraId="17A2AA45"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metadata_id</w:t>
            </w:r>
          </w:p>
        </w:tc>
        <w:tc>
          <w:tcPr>
            <w:tcW w:w="2340" w:type="dxa"/>
          </w:tcPr>
          <w:p w14:paraId="566ACF04"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CHAR(24)</w:t>
            </w:r>
          </w:p>
        </w:tc>
        <w:tc>
          <w:tcPr>
            <w:tcW w:w="2340" w:type="dxa"/>
          </w:tcPr>
          <w:p w14:paraId="5A949DE6"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NULL</w:t>
            </w:r>
          </w:p>
        </w:tc>
        <w:tc>
          <w:tcPr>
            <w:tcW w:w="2340" w:type="dxa"/>
          </w:tcPr>
          <w:p w14:paraId="127A6B68"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Khóa ngoại liên kết sang message_meta (MongoDB)</w:t>
            </w:r>
          </w:p>
        </w:tc>
      </w:tr>
      <w:tr w:rsidR="00D244A6" w:rsidRPr="00840E10" w14:paraId="791D0EE9" w14:textId="77777777">
        <w:trPr>
          <w:jc w:val="center"/>
        </w:trPr>
        <w:tc>
          <w:tcPr>
            <w:tcW w:w="2340" w:type="dxa"/>
          </w:tcPr>
          <w:p w14:paraId="5F6CFC5B"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created_at</w:t>
            </w:r>
          </w:p>
        </w:tc>
        <w:tc>
          <w:tcPr>
            <w:tcW w:w="2340" w:type="dxa"/>
          </w:tcPr>
          <w:p w14:paraId="731A0599"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TIMESTAMP</w:t>
            </w:r>
          </w:p>
        </w:tc>
        <w:tc>
          <w:tcPr>
            <w:tcW w:w="2340" w:type="dxa"/>
          </w:tcPr>
          <w:p w14:paraId="4855B6EB"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DEFAULT NOW()</w:t>
            </w:r>
          </w:p>
        </w:tc>
        <w:tc>
          <w:tcPr>
            <w:tcW w:w="2340" w:type="dxa"/>
          </w:tcPr>
          <w:p w14:paraId="1B57246C"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Thời điểm gửi tin nhắn</w:t>
            </w:r>
          </w:p>
        </w:tc>
      </w:tr>
    </w:tbl>
    <w:p w14:paraId="6AD1EC04" w14:textId="2100A2CB" w:rsidR="00D244A6" w:rsidRPr="00840E10" w:rsidRDefault="00000000">
      <w:pPr>
        <w:spacing w:before="160"/>
        <w:rPr>
          <w:rFonts w:ascii="Times New Roman" w:hAnsi="Times New Roman" w:cs="Times New Roman"/>
          <w:sz w:val="26"/>
          <w:szCs w:val="26"/>
        </w:rPr>
      </w:pPr>
      <w:r w:rsidRPr="00840E10">
        <w:rPr>
          <w:rFonts w:ascii="Times New Roman" w:hAnsi="Times New Roman" w:cs="Times New Roman"/>
          <w:b/>
          <w:sz w:val="26"/>
          <w:szCs w:val="26"/>
        </w:rPr>
        <w:lastRenderedPageBreak/>
        <w:t xml:space="preserve">Các mối quan hệ liên kết khóa ngoại: </w:t>
      </w:r>
      <w:r w:rsidRPr="00840E10">
        <w:rPr>
          <w:rFonts w:ascii="Times New Roman" w:hAnsi="Times New Roman" w:cs="Times New Roman"/>
          <w:b/>
          <w:sz w:val="26"/>
          <w:szCs w:val="26"/>
        </w:rPr>
        <w:br/>
      </w:r>
      <w:r w:rsidRPr="00840E10">
        <w:rPr>
          <w:rFonts w:ascii="Times New Roman" w:hAnsi="Times New Roman" w:cs="Times New Roman"/>
          <w:sz w:val="26"/>
          <w:szCs w:val="26"/>
        </w:rPr>
        <w:t xml:space="preserve">  • Khóa ngoại conversation_id liên kết N-1 sang bảng conversations</w:t>
      </w:r>
      <w:r w:rsidRPr="00840E10">
        <w:rPr>
          <w:rFonts w:ascii="Times New Roman" w:hAnsi="Times New Roman" w:cs="Times New Roman"/>
          <w:sz w:val="26"/>
          <w:szCs w:val="26"/>
        </w:rPr>
        <w:br/>
        <w:t xml:space="preserve">  • Khóa ngoại sender_profile_id liên kết N-1 sang bảng profile</w:t>
      </w:r>
      <w:r w:rsidRPr="00840E10">
        <w:rPr>
          <w:rFonts w:ascii="Times New Roman" w:hAnsi="Times New Roman" w:cs="Times New Roman"/>
          <w:sz w:val="26"/>
          <w:szCs w:val="26"/>
        </w:rPr>
        <w:br/>
        <w:t xml:space="preserve">  • Trường metadata_id liên kết sang collection message_meta bên MongoDB</w:t>
      </w:r>
    </w:p>
    <w:p w14:paraId="5DCA4E98" w14:textId="3072086F" w:rsidR="00D244A6" w:rsidRPr="00840E10" w:rsidRDefault="00000000" w:rsidP="00840E10">
      <w:pPr>
        <w:pStyle w:val="Heading2"/>
      </w:pPr>
      <w:r w:rsidRPr="00840E10">
        <w:t>18. Bảng polls</w:t>
      </w:r>
    </w:p>
    <w:p w14:paraId="3535F93B"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 xml:space="preserve">Mục đích sử dụng: </w:t>
      </w:r>
      <w:r w:rsidRPr="00840E10">
        <w:rPr>
          <w:rFonts w:ascii="Times New Roman" w:hAnsi="Times New Roman" w:cs="Times New Roman"/>
          <w:sz w:val="26"/>
          <w:szCs w:val="26"/>
        </w:rPr>
        <w:t>Quản lý cuộc khảo sát ý kiến, biểu quyết ý kiến trong bài viết hoặc nhóm học tập.</w:t>
      </w:r>
    </w:p>
    <w:tbl>
      <w:tblPr>
        <w:tblStyle w:val="TableGrid"/>
        <w:tblW w:w="0" w:type="auto"/>
        <w:jc w:val="center"/>
        <w:tblLook w:val="04A0" w:firstRow="1" w:lastRow="0" w:firstColumn="1" w:lastColumn="0" w:noHBand="0" w:noVBand="1"/>
      </w:tblPr>
      <w:tblGrid>
        <w:gridCol w:w="2340"/>
        <w:gridCol w:w="2340"/>
        <w:gridCol w:w="2340"/>
        <w:gridCol w:w="2340"/>
      </w:tblGrid>
      <w:tr w:rsidR="00D244A6" w:rsidRPr="00840E10" w14:paraId="0D1519F7" w14:textId="77777777">
        <w:trPr>
          <w:jc w:val="center"/>
        </w:trPr>
        <w:tc>
          <w:tcPr>
            <w:tcW w:w="2340" w:type="dxa"/>
            <w:shd w:val="clear" w:color="auto" w:fill="ECECEC"/>
          </w:tcPr>
          <w:p w14:paraId="72A7285E"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Tên thuộc tính</w:t>
            </w:r>
          </w:p>
        </w:tc>
        <w:tc>
          <w:tcPr>
            <w:tcW w:w="2340" w:type="dxa"/>
            <w:shd w:val="clear" w:color="auto" w:fill="ECECEC"/>
          </w:tcPr>
          <w:p w14:paraId="11C4997C"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Kiểu dữ liệu</w:t>
            </w:r>
          </w:p>
        </w:tc>
        <w:tc>
          <w:tcPr>
            <w:tcW w:w="2340" w:type="dxa"/>
            <w:shd w:val="clear" w:color="auto" w:fill="ECECEC"/>
          </w:tcPr>
          <w:p w14:paraId="3E40DCEC"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Ràng buộc</w:t>
            </w:r>
          </w:p>
        </w:tc>
        <w:tc>
          <w:tcPr>
            <w:tcW w:w="2340" w:type="dxa"/>
            <w:shd w:val="clear" w:color="auto" w:fill="ECECEC"/>
          </w:tcPr>
          <w:p w14:paraId="59683063"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Mô tả ý nghĩa</w:t>
            </w:r>
          </w:p>
        </w:tc>
      </w:tr>
      <w:tr w:rsidR="00D244A6" w:rsidRPr="00840E10" w14:paraId="4867B60E" w14:textId="77777777">
        <w:trPr>
          <w:jc w:val="center"/>
        </w:trPr>
        <w:tc>
          <w:tcPr>
            <w:tcW w:w="2340" w:type="dxa"/>
          </w:tcPr>
          <w:p w14:paraId="7D91BD97"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poll_id</w:t>
            </w:r>
          </w:p>
        </w:tc>
        <w:tc>
          <w:tcPr>
            <w:tcW w:w="2340" w:type="dxa"/>
          </w:tcPr>
          <w:p w14:paraId="5B235825"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VARCHAR(16)</w:t>
            </w:r>
          </w:p>
        </w:tc>
        <w:tc>
          <w:tcPr>
            <w:tcW w:w="2340" w:type="dxa"/>
          </w:tcPr>
          <w:p w14:paraId="75F95AE1"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PRIMARY KEY</w:t>
            </w:r>
          </w:p>
        </w:tc>
        <w:tc>
          <w:tcPr>
            <w:tcW w:w="2340" w:type="dxa"/>
          </w:tcPr>
          <w:p w14:paraId="7A2068F7"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Định danh duy nhất cuộc bình chọn</w:t>
            </w:r>
          </w:p>
        </w:tc>
      </w:tr>
      <w:tr w:rsidR="00D244A6" w:rsidRPr="00840E10" w14:paraId="5CA5CBF4" w14:textId="77777777">
        <w:trPr>
          <w:jc w:val="center"/>
        </w:trPr>
        <w:tc>
          <w:tcPr>
            <w:tcW w:w="2340" w:type="dxa"/>
          </w:tcPr>
          <w:p w14:paraId="4DC00755"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created_by</w:t>
            </w:r>
          </w:p>
        </w:tc>
        <w:tc>
          <w:tcPr>
            <w:tcW w:w="2340" w:type="dxa"/>
          </w:tcPr>
          <w:p w14:paraId="5AE63652"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VARCHAR(16)</w:t>
            </w:r>
          </w:p>
        </w:tc>
        <w:tc>
          <w:tcPr>
            <w:tcW w:w="2340" w:type="dxa"/>
          </w:tcPr>
          <w:p w14:paraId="4CBEDDF3"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FOREIGN KEY (profile.profile_id)</w:t>
            </w:r>
          </w:p>
        </w:tc>
        <w:tc>
          <w:tcPr>
            <w:tcW w:w="2340" w:type="dxa"/>
          </w:tcPr>
          <w:p w14:paraId="51559E46"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Hồ sơ người tạo cuộc bình chọn</w:t>
            </w:r>
          </w:p>
        </w:tc>
      </w:tr>
      <w:tr w:rsidR="00D244A6" w:rsidRPr="00840E10" w14:paraId="71FC138B" w14:textId="77777777">
        <w:trPr>
          <w:jc w:val="center"/>
        </w:trPr>
        <w:tc>
          <w:tcPr>
            <w:tcW w:w="2340" w:type="dxa"/>
          </w:tcPr>
          <w:p w14:paraId="5F8E3864"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title</w:t>
            </w:r>
          </w:p>
        </w:tc>
        <w:tc>
          <w:tcPr>
            <w:tcW w:w="2340" w:type="dxa"/>
          </w:tcPr>
          <w:p w14:paraId="6E162B9E"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VARCHAR(255)</w:t>
            </w:r>
          </w:p>
        </w:tc>
        <w:tc>
          <w:tcPr>
            <w:tcW w:w="2340" w:type="dxa"/>
          </w:tcPr>
          <w:p w14:paraId="63943DB0"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NOT NULL</w:t>
            </w:r>
          </w:p>
        </w:tc>
        <w:tc>
          <w:tcPr>
            <w:tcW w:w="2340" w:type="dxa"/>
          </w:tcPr>
          <w:p w14:paraId="490F7B5A"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Nội dung câu hỏi khảo sát</w:t>
            </w:r>
          </w:p>
        </w:tc>
      </w:tr>
      <w:tr w:rsidR="00D244A6" w:rsidRPr="00840E10" w14:paraId="58214A6F" w14:textId="77777777">
        <w:trPr>
          <w:jc w:val="center"/>
        </w:trPr>
        <w:tc>
          <w:tcPr>
            <w:tcW w:w="2340" w:type="dxa"/>
          </w:tcPr>
          <w:p w14:paraId="6E86B241"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status</w:t>
            </w:r>
          </w:p>
        </w:tc>
        <w:tc>
          <w:tcPr>
            <w:tcW w:w="2340" w:type="dxa"/>
          </w:tcPr>
          <w:p w14:paraId="40716412"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VARCHAR(20)</w:t>
            </w:r>
          </w:p>
        </w:tc>
        <w:tc>
          <w:tcPr>
            <w:tcW w:w="2340" w:type="dxa"/>
          </w:tcPr>
          <w:p w14:paraId="5918D523"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NULL</w:t>
            </w:r>
          </w:p>
        </w:tc>
        <w:tc>
          <w:tcPr>
            <w:tcW w:w="2340" w:type="dxa"/>
          </w:tcPr>
          <w:p w14:paraId="28B58E50"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Trạng thái hoạt động (open, closed)</w:t>
            </w:r>
          </w:p>
        </w:tc>
      </w:tr>
      <w:tr w:rsidR="00D244A6" w:rsidRPr="00840E10" w14:paraId="148931E6" w14:textId="77777777">
        <w:trPr>
          <w:jc w:val="center"/>
        </w:trPr>
        <w:tc>
          <w:tcPr>
            <w:tcW w:w="2340" w:type="dxa"/>
          </w:tcPr>
          <w:p w14:paraId="10316715"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metadata_id</w:t>
            </w:r>
          </w:p>
        </w:tc>
        <w:tc>
          <w:tcPr>
            <w:tcW w:w="2340" w:type="dxa"/>
          </w:tcPr>
          <w:p w14:paraId="524C538A"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CHAR(24)</w:t>
            </w:r>
          </w:p>
        </w:tc>
        <w:tc>
          <w:tcPr>
            <w:tcW w:w="2340" w:type="dxa"/>
          </w:tcPr>
          <w:p w14:paraId="552DB6D7"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NULL</w:t>
            </w:r>
          </w:p>
        </w:tc>
        <w:tc>
          <w:tcPr>
            <w:tcW w:w="2340" w:type="dxa"/>
          </w:tcPr>
          <w:p w14:paraId="55CC2A8C"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Khóa ngoại liên kết sang poll_meta (MongoDB)</w:t>
            </w:r>
          </w:p>
        </w:tc>
      </w:tr>
      <w:tr w:rsidR="00D244A6" w:rsidRPr="00840E10" w14:paraId="169F2BA2" w14:textId="77777777">
        <w:trPr>
          <w:jc w:val="center"/>
        </w:trPr>
        <w:tc>
          <w:tcPr>
            <w:tcW w:w="2340" w:type="dxa"/>
          </w:tcPr>
          <w:p w14:paraId="6E4C13C0"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created_at</w:t>
            </w:r>
          </w:p>
        </w:tc>
        <w:tc>
          <w:tcPr>
            <w:tcW w:w="2340" w:type="dxa"/>
          </w:tcPr>
          <w:p w14:paraId="779EACB9"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TIMESTAMP</w:t>
            </w:r>
          </w:p>
        </w:tc>
        <w:tc>
          <w:tcPr>
            <w:tcW w:w="2340" w:type="dxa"/>
          </w:tcPr>
          <w:p w14:paraId="1D553EB4"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DEFAULT NOW()</w:t>
            </w:r>
          </w:p>
        </w:tc>
        <w:tc>
          <w:tcPr>
            <w:tcW w:w="2340" w:type="dxa"/>
          </w:tcPr>
          <w:p w14:paraId="6A533EDA"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Thời điểm tạo khảo sát</w:t>
            </w:r>
          </w:p>
        </w:tc>
      </w:tr>
    </w:tbl>
    <w:p w14:paraId="735991AF" w14:textId="21BA5721" w:rsidR="00D244A6" w:rsidRPr="00840E10" w:rsidRDefault="00000000">
      <w:pPr>
        <w:spacing w:before="160"/>
        <w:rPr>
          <w:rFonts w:ascii="Times New Roman" w:hAnsi="Times New Roman" w:cs="Times New Roman"/>
          <w:sz w:val="26"/>
          <w:szCs w:val="26"/>
        </w:rPr>
      </w:pPr>
      <w:r w:rsidRPr="00840E10">
        <w:rPr>
          <w:rFonts w:ascii="Times New Roman" w:hAnsi="Times New Roman" w:cs="Times New Roman"/>
          <w:b/>
          <w:sz w:val="26"/>
          <w:szCs w:val="26"/>
        </w:rPr>
        <w:t xml:space="preserve">Các mối quan hệ liên kết khóa ngoại: </w:t>
      </w:r>
      <w:r w:rsidRPr="00840E10">
        <w:rPr>
          <w:rFonts w:ascii="Times New Roman" w:hAnsi="Times New Roman" w:cs="Times New Roman"/>
          <w:b/>
          <w:sz w:val="26"/>
          <w:szCs w:val="26"/>
        </w:rPr>
        <w:br/>
      </w:r>
      <w:r w:rsidRPr="00840E10">
        <w:rPr>
          <w:rFonts w:ascii="Times New Roman" w:hAnsi="Times New Roman" w:cs="Times New Roman"/>
          <w:sz w:val="26"/>
          <w:szCs w:val="26"/>
        </w:rPr>
        <w:t xml:space="preserve">  • Khóa ngoại created_by liên kết N-1 sang bảng profile</w:t>
      </w:r>
      <w:r w:rsidRPr="00840E10">
        <w:rPr>
          <w:rFonts w:ascii="Times New Roman" w:hAnsi="Times New Roman" w:cs="Times New Roman"/>
          <w:sz w:val="26"/>
          <w:szCs w:val="26"/>
        </w:rPr>
        <w:br/>
        <w:t xml:space="preserve">  • Liên kết 1-N sang bảng poll_options thông qua poll_id</w:t>
      </w:r>
      <w:r w:rsidRPr="00840E10">
        <w:rPr>
          <w:rFonts w:ascii="Times New Roman" w:hAnsi="Times New Roman" w:cs="Times New Roman"/>
          <w:sz w:val="26"/>
          <w:szCs w:val="26"/>
        </w:rPr>
        <w:br/>
        <w:t xml:space="preserve">  • Liên kết 1-N sang bảng poll_votes thông qua poll_id</w:t>
      </w:r>
      <w:r w:rsidRPr="00840E10">
        <w:rPr>
          <w:rFonts w:ascii="Times New Roman" w:hAnsi="Times New Roman" w:cs="Times New Roman"/>
          <w:sz w:val="26"/>
          <w:szCs w:val="26"/>
        </w:rPr>
        <w:br/>
        <w:t xml:space="preserve">  • Trường metadata_id liên kết sang collection poll_meta bên MongoDB</w:t>
      </w:r>
    </w:p>
    <w:p w14:paraId="26FEC2FB" w14:textId="04AD4770" w:rsidR="00D244A6" w:rsidRPr="00840E10" w:rsidRDefault="00000000" w:rsidP="00840E10">
      <w:pPr>
        <w:pStyle w:val="Heading2"/>
      </w:pPr>
      <w:r w:rsidRPr="00840E10">
        <w:t>19. Bảng poll_options</w:t>
      </w:r>
    </w:p>
    <w:p w14:paraId="168AE590"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 xml:space="preserve">Mục đích sử dụng: </w:t>
      </w:r>
      <w:r w:rsidRPr="00840E10">
        <w:rPr>
          <w:rFonts w:ascii="Times New Roman" w:hAnsi="Times New Roman" w:cs="Times New Roman"/>
          <w:sz w:val="26"/>
          <w:szCs w:val="26"/>
        </w:rPr>
        <w:t>Lưu các phương án trả lời có thể chọn lựa cho cuộc khảo sát ý kiến.</w:t>
      </w:r>
    </w:p>
    <w:tbl>
      <w:tblPr>
        <w:tblStyle w:val="TableGrid"/>
        <w:tblW w:w="0" w:type="auto"/>
        <w:jc w:val="center"/>
        <w:tblLook w:val="04A0" w:firstRow="1" w:lastRow="0" w:firstColumn="1" w:lastColumn="0" w:noHBand="0" w:noVBand="1"/>
      </w:tblPr>
      <w:tblGrid>
        <w:gridCol w:w="2340"/>
        <w:gridCol w:w="2340"/>
        <w:gridCol w:w="2340"/>
        <w:gridCol w:w="2340"/>
      </w:tblGrid>
      <w:tr w:rsidR="00D244A6" w:rsidRPr="00840E10" w14:paraId="57F382DF" w14:textId="77777777">
        <w:trPr>
          <w:jc w:val="center"/>
        </w:trPr>
        <w:tc>
          <w:tcPr>
            <w:tcW w:w="2340" w:type="dxa"/>
            <w:shd w:val="clear" w:color="auto" w:fill="ECECEC"/>
          </w:tcPr>
          <w:p w14:paraId="699578A3"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Tên thuộc tính</w:t>
            </w:r>
          </w:p>
        </w:tc>
        <w:tc>
          <w:tcPr>
            <w:tcW w:w="2340" w:type="dxa"/>
            <w:shd w:val="clear" w:color="auto" w:fill="ECECEC"/>
          </w:tcPr>
          <w:p w14:paraId="2641EF51"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Kiểu dữ liệu</w:t>
            </w:r>
          </w:p>
        </w:tc>
        <w:tc>
          <w:tcPr>
            <w:tcW w:w="2340" w:type="dxa"/>
            <w:shd w:val="clear" w:color="auto" w:fill="ECECEC"/>
          </w:tcPr>
          <w:p w14:paraId="4A86B1B2"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Ràng buộc</w:t>
            </w:r>
          </w:p>
        </w:tc>
        <w:tc>
          <w:tcPr>
            <w:tcW w:w="2340" w:type="dxa"/>
            <w:shd w:val="clear" w:color="auto" w:fill="ECECEC"/>
          </w:tcPr>
          <w:p w14:paraId="2C5BC724"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Mô tả ý nghĩa</w:t>
            </w:r>
          </w:p>
        </w:tc>
      </w:tr>
      <w:tr w:rsidR="00D244A6" w:rsidRPr="00840E10" w14:paraId="7648A65B" w14:textId="77777777">
        <w:trPr>
          <w:jc w:val="center"/>
        </w:trPr>
        <w:tc>
          <w:tcPr>
            <w:tcW w:w="2340" w:type="dxa"/>
          </w:tcPr>
          <w:p w14:paraId="33F09A33"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option_id</w:t>
            </w:r>
          </w:p>
        </w:tc>
        <w:tc>
          <w:tcPr>
            <w:tcW w:w="2340" w:type="dxa"/>
          </w:tcPr>
          <w:p w14:paraId="305873AA"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VARCHAR(16)</w:t>
            </w:r>
          </w:p>
        </w:tc>
        <w:tc>
          <w:tcPr>
            <w:tcW w:w="2340" w:type="dxa"/>
          </w:tcPr>
          <w:p w14:paraId="4C5A1221"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PRIMARY KEY</w:t>
            </w:r>
          </w:p>
        </w:tc>
        <w:tc>
          <w:tcPr>
            <w:tcW w:w="2340" w:type="dxa"/>
          </w:tcPr>
          <w:p w14:paraId="36765FDE"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Định danh duy nhất phương án lựa chọn</w:t>
            </w:r>
          </w:p>
        </w:tc>
      </w:tr>
      <w:tr w:rsidR="00D244A6" w:rsidRPr="00840E10" w14:paraId="1A6A8EDA" w14:textId="77777777">
        <w:trPr>
          <w:jc w:val="center"/>
        </w:trPr>
        <w:tc>
          <w:tcPr>
            <w:tcW w:w="2340" w:type="dxa"/>
          </w:tcPr>
          <w:p w14:paraId="5C22E1AD"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poll_id</w:t>
            </w:r>
          </w:p>
        </w:tc>
        <w:tc>
          <w:tcPr>
            <w:tcW w:w="2340" w:type="dxa"/>
          </w:tcPr>
          <w:p w14:paraId="413883FD"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VARCHAR(16)</w:t>
            </w:r>
          </w:p>
        </w:tc>
        <w:tc>
          <w:tcPr>
            <w:tcW w:w="2340" w:type="dxa"/>
          </w:tcPr>
          <w:p w14:paraId="302C4818"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FOREIGN KEY (polls.poll_id)</w:t>
            </w:r>
          </w:p>
        </w:tc>
        <w:tc>
          <w:tcPr>
            <w:tcW w:w="2340" w:type="dxa"/>
          </w:tcPr>
          <w:p w14:paraId="2DD689A0"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Cuộc khảo sát sở hữu phương án này</w:t>
            </w:r>
          </w:p>
        </w:tc>
      </w:tr>
      <w:tr w:rsidR="00D244A6" w:rsidRPr="00840E10" w14:paraId="1B55AD4E" w14:textId="77777777">
        <w:trPr>
          <w:jc w:val="center"/>
        </w:trPr>
        <w:tc>
          <w:tcPr>
            <w:tcW w:w="2340" w:type="dxa"/>
          </w:tcPr>
          <w:p w14:paraId="04F6FEDD"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option_text</w:t>
            </w:r>
          </w:p>
        </w:tc>
        <w:tc>
          <w:tcPr>
            <w:tcW w:w="2340" w:type="dxa"/>
          </w:tcPr>
          <w:p w14:paraId="129C2A92"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VARCHAR(255)</w:t>
            </w:r>
          </w:p>
        </w:tc>
        <w:tc>
          <w:tcPr>
            <w:tcW w:w="2340" w:type="dxa"/>
          </w:tcPr>
          <w:p w14:paraId="0C19E50E"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NOT NULL</w:t>
            </w:r>
          </w:p>
        </w:tc>
        <w:tc>
          <w:tcPr>
            <w:tcW w:w="2340" w:type="dxa"/>
          </w:tcPr>
          <w:p w14:paraId="5874FE89"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Văn bản hiển thị của phương án</w:t>
            </w:r>
          </w:p>
        </w:tc>
      </w:tr>
      <w:tr w:rsidR="00D244A6" w:rsidRPr="00840E10" w14:paraId="19228D52" w14:textId="77777777">
        <w:trPr>
          <w:jc w:val="center"/>
        </w:trPr>
        <w:tc>
          <w:tcPr>
            <w:tcW w:w="2340" w:type="dxa"/>
          </w:tcPr>
          <w:p w14:paraId="40E65384"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display_order</w:t>
            </w:r>
          </w:p>
        </w:tc>
        <w:tc>
          <w:tcPr>
            <w:tcW w:w="2340" w:type="dxa"/>
          </w:tcPr>
          <w:p w14:paraId="5F1EC20C"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INTEGER</w:t>
            </w:r>
          </w:p>
        </w:tc>
        <w:tc>
          <w:tcPr>
            <w:tcW w:w="2340" w:type="dxa"/>
          </w:tcPr>
          <w:p w14:paraId="3A07310F"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NULL</w:t>
            </w:r>
          </w:p>
        </w:tc>
        <w:tc>
          <w:tcPr>
            <w:tcW w:w="2340" w:type="dxa"/>
          </w:tcPr>
          <w:p w14:paraId="40F1D91A"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Thứ tự sắp xếp hiển thị phương án</w:t>
            </w:r>
          </w:p>
        </w:tc>
      </w:tr>
    </w:tbl>
    <w:p w14:paraId="5D943238" w14:textId="069A3AE1" w:rsidR="00D244A6" w:rsidRPr="00840E10" w:rsidRDefault="00000000">
      <w:pPr>
        <w:spacing w:before="160"/>
        <w:rPr>
          <w:rFonts w:ascii="Times New Roman" w:hAnsi="Times New Roman" w:cs="Times New Roman"/>
          <w:sz w:val="26"/>
          <w:szCs w:val="26"/>
        </w:rPr>
      </w:pPr>
      <w:r w:rsidRPr="00840E10">
        <w:rPr>
          <w:rFonts w:ascii="Times New Roman" w:hAnsi="Times New Roman" w:cs="Times New Roman"/>
          <w:b/>
          <w:sz w:val="26"/>
          <w:szCs w:val="26"/>
        </w:rPr>
        <w:lastRenderedPageBreak/>
        <w:t xml:space="preserve">Các mối quan hệ liên kết khóa ngoại: </w:t>
      </w:r>
      <w:r w:rsidRPr="00840E10">
        <w:rPr>
          <w:rFonts w:ascii="Times New Roman" w:hAnsi="Times New Roman" w:cs="Times New Roman"/>
          <w:b/>
          <w:sz w:val="26"/>
          <w:szCs w:val="26"/>
        </w:rPr>
        <w:br/>
      </w:r>
      <w:r w:rsidRPr="00840E10">
        <w:rPr>
          <w:rFonts w:ascii="Times New Roman" w:hAnsi="Times New Roman" w:cs="Times New Roman"/>
          <w:sz w:val="26"/>
          <w:szCs w:val="26"/>
        </w:rPr>
        <w:t xml:space="preserve">  • Khóa ngoại poll_id liên kết N-1 sang bảng polls</w:t>
      </w:r>
      <w:r w:rsidRPr="00840E10">
        <w:rPr>
          <w:rFonts w:ascii="Times New Roman" w:hAnsi="Times New Roman" w:cs="Times New Roman"/>
          <w:sz w:val="26"/>
          <w:szCs w:val="26"/>
        </w:rPr>
        <w:br/>
        <w:t xml:space="preserve">  • Liên kết 1-N sang bảng poll_votes thông qua option_id</w:t>
      </w:r>
    </w:p>
    <w:p w14:paraId="4925062B" w14:textId="65D17D23" w:rsidR="00D244A6" w:rsidRPr="00840E10" w:rsidRDefault="00000000" w:rsidP="00840E10">
      <w:pPr>
        <w:pStyle w:val="Heading2"/>
      </w:pPr>
      <w:r w:rsidRPr="00840E10">
        <w:t>20. Bảng poll_votes</w:t>
      </w:r>
    </w:p>
    <w:p w14:paraId="2C6A7FFB"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 xml:space="preserve">Mục đích sử dụng: </w:t>
      </w:r>
      <w:r w:rsidRPr="00840E10">
        <w:rPr>
          <w:rFonts w:ascii="Times New Roman" w:hAnsi="Times New Roman" w:cs="Times New Roman"/>
          <w:sz w:val="26"/>
          <w:szCs w:val="26"/>
        </w:rPr>
        <w:t>Lịch sử chi tiết bình chọn của từng người dùng đối với phương án lựa chọn.</w:t>
      </w:r>
    </w:p>
    <w:tbl>
      <w:tblPr>
        <w:tblStyle w:val="TableGrid"/>
        <w:tblW w:w="0" w:type="auto"/>
        <w:jc w:val="center"/>
        <w:tblLook w:val="04A0" w:firstRow="1" w:lastRow="0" w:firstColumn="1" w:lastColumn="0" w:noHBand="0" w:noVBand="1"/>
      </w:tblPr>
      <w:tblGrid>
        <w:gridCol w:w="2264"/>
        <w:gridCol w:w="2311"/>
        <w:gridCol w:w="2751"/>
        <w:gridCol w:w="2250"/>
      </w:tblGrid>
      <w:tr w:rsidR="00D244A6" w:rsidRPr="00840E10" w14:paraId="4C15CC1B" w14:textId="77777777">
        <w:trPr>
          <w:jc w:val="center"/>
        </w:trPr>
        <w:tc>
          <w:tcPr>
            <w:tcW w:w="2340" w:type="dxa"/>
            <w:shd w:val="clear" w:color="auto" w:fill="ECECEC"/>
          </w:tcPr>
          <w:p w14:paraId="0CBC8A4B"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Tên thuộc tính</w:t>
            </w:r>
          </w:p>
        </w:tc>
        <w:tc>
          <w:tcPr>
            <w:tcW w:w="2340" w:type="dxa"/>
            <w:shd w:val="clear" w:color="auto" w:fill="ECECEC"/>
          </w:tcPr>
          <w:p w14:paraId="38120503"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Kiểu dữ liệu</w:t>
            </w:r>
          </w:p>
        </w:tc>
        <w:tc>
          <w:tcPr>
            <w:tcW w:w="2340" w:type="dxa"/>
            <w:shd w:val="clear" w:color="auto" w:fill="ECECEC"/>
          </w:tcPr>
          <w:p w14:paraId="26570C8C"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Ràng buộc</w:t>
            </w:r>
          </w:p>
        </w:tc>
        <w:tc>
          <w:tcPr>
            <w:tcW w:w="2340" w:type="dxa"/>
            <w:shd w:val="clear" w:color="auto" w:fill="ECECEC"/>
          </w:tcPr>
          <w:p w14:paraId="74892322"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b/>
                <w:sz w:val="26"/>
                <w:szCs w:val="26"/>
              </w:rPr>
              <w:t>Mô tả ý nghĩa</w:t>
            </w:r>
          </w:p>
        </w:tc>
      </w:tr>
      <w:tr w:rsidR="00D244A6" w:rsidRPr="00840E10" w14:paraId="76C11515" w14:textId="77777777">
        <w:trPr>
          <w:jc w:val="center"/>
        </w:trPr>
        <w:tc>
          <w:tcPr>
            <w:tcW w:w="2340" w:type="dxa"/>
          </w:tcPr>
          <w:p w14:paraId="7B441247"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vote_id</w:t>
            </w:r>
          </w:p>
        </w:tc>
        <w:tc>
          <w:tcPr>
            <w:tcW w:w="2340" w:type="dxa"/>
          </w:tcPr>
          <w:p w14:paraId="7D7E3243"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VARCHAR(16)</w:t>
            </w:r>
          </w:p>
        </w:tc>
        <w:tc>
          <w:tcPr>
            <w:tcW w:w="2340" w:type="dxa"/>
          </w:tcPr>
          <w:p w14:paraId="6D5B39EF"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PRIMARY KEY</w:t>
            </w:r>
          </w:p>
        </w:tc>
        <w:tc>
          <w:tcPr>
            <w:tcW w:w="2340" w:type="dxa"/>
          </w:tcPr>
          <w:p w14:paraId="5FCA80EE"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Định danh duy nhất của lượt vote</w:t>
            </w:r>
          </w:p>
        </w:tc>
      </w:tr>
      <w:tr w:rsidR="00D244A6" w:rsidRPr="00840E10" w14:paraId="669EA7D0" w14:textId="77777777">
        <w:trPr>
          <w:jc w:val="center"/>
        </w:trPr>
        <w:tc>
          <w:tcPr>
            <w:tcW w:w="2340" w:type="dxa"/>
          </w:tcPr>
          <w:p w14:paraId="6852B2AC"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poll_id</w:t>
            </w:r>
          </w:p>
        </w:tc>
        <w:tc>
          <w:tcPr>
            <w:tcW w:w="2340" w:type="dxa"/>
          </w:tcPr>
          <w:p w14:paraId="479D6DFD"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VARCHAR(16)</w:t>
            </w:r>
          </w:p>
        </w:tc>
        <w:tc>
          <w:tcPr>
            <w:tcW w:w="2340" w:type="dxa"/>
          </w:tcPr>
          <w:p w14:paraId="7D916643"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FOREIGN KEY (polls.poll_id)</w:t>
            </w:r>
          </w:p>
        </w:tc>
        <w:tc>
          <w:tcPr>
            <w:tcW w:w="2340" w:type="dxa"/>
          </w:tcPr>
          <w:p w14:paraId="4E0D12FF"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Liên kết sang cuộc khảo sát tương ứng</w:t>
            </w:r>
          </w:p>
        </w:tc>
      </w:tr>
      <w:tr w:rsidR="00D244A6" w:rsidRPr="00840E10" w14:paraId="15EF7F31" w14:textId="77777777">
        <w:trPr>
          <w:jc w:val="center"/>
        </w:trPr>
        <w:tc>
          <w:tcPr>
            <w:tcW w:w="2340" w:type="dxa"/>
          </w:tcPr>
          <w:p w14:paraId="6F98B4F8"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option_id</w:t>
            </w:r>
          </w:p>
        </w:tc>
        <w:tc>
          <w:tcPr>
            <w:tcW w:w="2340" w:type="dxa"/>
          </w:tcPr>
          <w:p w14:paraId="50638933"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VARCHAR(16)</w:t>
            </w:r>
          </w:p>
        </w:tc>
        <w:tc>
          <w:tcPr>
            <w:tcW w:w="2340" w:type="dxa"/>
          </w:tcPr>
          <w:p w14:paraId="15935427"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FOREIGN KEY (poll_options.option_id)</w:t>
            </w:r>
          </w:p>
        </w:tc>
        <w:tc>
          <w:tcPr>
            <w:tcW w:w="2340" w:type="dxa"/>
          </w:tcPr>
          <w:p w14:paraId="501021DA"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Phương án mà người dùng đã chọn</w:t>
            </w:r>
          </w:p>
        </w:tc>
      </w:tr>
      <w:tr w:rsidR="00D244A6" w:rsidRPr="00840E10" w14:paraId="7B8604F7" w14:textId="77777777">
        <w:trPr>
          <w:jc w:val="center"/>
        </w:trPr>
        <w:tc>
          <w:tcPr>
            <w:tcW w:w="2340" w:type="dxa"/>
          </w:tcPr>
          <w:p w14:paraId="1FEF29DC"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profile_id</w:t>
            </w:r>
          </w:p>
        </w:tc>
        <w:tc>
          <w:tcPr>
            <w:tcW w:w="2340" w:type="dxa"/>
          </w:tcPr>
          <w:p w14:paraId="35259319"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VARCHAR(16)</w:t>
            </w:r>
          </w:p>
        </w:tc>
        <w:tc>
          <w:tcPr>
            <w:tcW w:w="2340" w:type="dxa"/>
          </w:tcPr>
          <w:p w14:paraId="7D88E611"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FOREIGN KEY (profile.profile_id)</w:t>
            </w:r>
          </w:p>
        </w:tc>
        <w:tc>
          <w:tcPr>
            <w:tcW w:w="2340" w:type="dxa"/>
          </w:tcPr>
          <w:p w14:paraId="07EF1F07"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Hồ sơ người dùng thực hiện vote</w:t>
            </w:r>
          </w:p>
        </w:tc>
      </w:tr>
      <w:tr w:rsidR="00D244A6" w:rsidRPr="00840E10" w14:paraId="4F6D3834" w14:textId="77777777">
        <w:trPr>
          <w:jc w:val="center"/>
        </w:trPr>
        <w:tc>
          <w:tcPr>
            <w:tcW w:w="2340" w:type="dxa"/>
          </w:tcPr>
          <w:p w14:paraId="5F796520"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voted_at</w:t>
            </w:r>
          </w:p>
        </w:tc>
        <w:tc>
          <w:tcPr>
            <w:tcW w:w="2340" w:type="dxa"/>
          </w:tcPr>
          <w:p w14:paraId="4F295DF5"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TIMESTAMP</w:t>
            </w:r>
          </w:p>
        </w:tc>
        <w:tc>
          <w:tcPr>
            <w:tcW w:w="2340" w:type="dxa"/>
          </w:tcPr>
          <w:p w14:paraId="010657F9"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DEFAULT NOW()</w:t>
            </w:r>
          </w:p>
        </w:tc>
        <w:tc>
          <w:tcPr>
            <w:tcW w:w="2340" w:type="dxa"/>
          </w:tcPr>
          <w:p w14:paraId="6B69A85F" w14:textId="77777777" w:rsidR="00D244A6" w:rsidRPr="00840E10" w:rsidRDefault="00000000">
            <w:pPr>
              <w:rPr>
                <w:rFonts w:ascii="Times New Roman" w:hAnsi="Times New Roman" w:cs="Times New Roman"/>
                <w:sz w:val="26"/>
                <w:szCs w:val="26"/>
              </w:rPr>
            </w:pPr>
            <w:r w:rsidRPr="00840E10">
              <w:rPr>
                <w:rFonts w:ascii="Times New Roman" w:hAnsi="Times New Roman" w:cs="Times New Roman"/>
                <w:sz w:val="26"/>
                <w:szCs w:val="26"/>
              </w:rPr>
              <w:t>Thời điểm thực hiện biểu quyết</w:t>
            </w:r>
          </w:p>
        </w:tc>
      </w:tr>
    </w:tbl>
    <w:p w14:paraId="47AF33E6" w14:textId="01840E2C" w:rsidR="00D244A6" w:rsidRPr="00840E10" w:rsidRDefault="00000000" w:rsidP="00840E10">
      <w:pPr>
        <w:spacing w:before="160"/>
        <w:rPr>
          <w:rFonts w:ascii="Times New Roman" w:hAnsi="Times New Roman" w:cs="Times New Roman"/>
          <w:sz w:val="26"/>
          <w:szCs w:val="26"/>
        </w:rPr>
      </w:pPr>
      <w:r w:rsidRPr="00840E10">
        <w:rPr>
          <w:rFonts w:ascii="Times New Roman" w:hAnsi="Times New Roman" w:cs="Times New Roman"/>
          <w:b/>
          <w:sz w:val="26"/>
          <w:szCs w:val="26"/>
        </w:rPr>
        <w:t xml:space="preserve">Các mối quan hệ liên kết khóa ngoại: </w:t>
      </w:r>
      <w:r w:rsidRPr="00840E10">
        <w:rPr>
          <w:rFonts w:ascii="Times New Roman" w:hAnsi="Times New Roman" w:cs="Times New Roman"/>
          <w:b/>
          <w:sz w:val="26"/>
          <w:szCs w:val="26"/>
        </w:rPr>
        <w:br/>
      </w:r>
      <w:r w:rsidRPr="00840E10">
        <w:rPr>
          <w:rFonts w:ascii="Times New Roman" w:hAnsi="Times New Roman" w:cs="Times New Roman"/>
          <w:sz w:val="26"/>
          <w:szCs w:val="26"/>
        </w:rPr>
        <w:t xml:space="preserve">  • Khóa ngoại poll_id liên kết N-1 sang bảng polls</w:t>
      </w:r>
      <w:r w:rsidRPr="00840E10">
        <w:rPr>
          <w:rFonts w:ascii="Times New Roman" w:hAnsi="Times New Roman" w:cs="Times New Roman"/>
          <w:sz w:val="26"/>
          <w:szCs w:val="26"/>
        </w:rPr>
        <w:br/>
        <w:t xml:space="preserve">  • Khóa ngoại option_id liên kết N-1 sang bảng poll_options</w:t>
      </w:r>
      <w:r w:rsidRPr="00840E10">
        <w:rPr>
          <w:rFonts w:ascii="Times New Roman" w:hAnsi="Times New Roman" w:cs="Times New Roman"/>
          <w:sz w:val="26"/>
          <w:szCs w:val="26"/>
        </w:rPr>
        <w:br/>
        <w:t xml:space="preserve">  • Khóa ngoại profile_id liên kết N-1 sang bảng profile</w:t>
      </w:r>
      <w:r w:rsidRPr="00840E10">
        <w:rPr>
          <w:rFonts w:ascii="Times New Roman" w:hAnsi="Times New Roman" w:cs="Times New Roman"/>
          <w:sz w:val="26"/>
          <w:szCs w:val="26"/>
        </w:rPr>
        <w:br/>
      </w:r>
    </w:p>
    <w:sectPr w:rsidR="00D244A6" w:rsidRPr="00840E10" w:rsidSect="00034616">
      <w:footerReference w:type="default" r:id="rId9"/>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232">
      <wne:acd wne:acdName="acd0"/>
    </wne:keymap>
  </wne:keymaps>
  <wne:toolbars>
    <wne:acdManifest>
      <wne:acdEntry wne:acdName="acd0"/>
    </wne:acdManifest>
  </wne:toolbars>
  <wne:acds>
    <wne:acd wne:argValue="AQAAAAI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8FADB" w14:textId="77777777" w:rsidR="002A5E77" w:rsidRDefault="002A5E77" w:rsidP="005E239D">
      <w:pPr>
        <w:spacing w:after="0" w:line="240" w:lineRule="auto"/>
      </w:pPr>
      <w:r>
        <w:separator/>
      </w:r>
    </w:p>
  </w:endnote>
  <w:endnote w:type="continuationSeparator" w:id="0">
    <w:p w14:paraId="6EEDF3BE" w14:textId="77777777" w:rsidR="002A5E77" w:rsidRDefault="002A5E77" w:rsidP="005E23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974626"/>
      <w:docPartObj>
        <w:docPartGallery w:val="Page Numbers (Bottom of Page)"/>
        <w:docPartUnique/>
      </w:docPartObj>
    </w:sdtPr>
    <w:sdtEndPr>
      <w:rPr>
        <w:noProof/>
      </w:rPr>
    </w:sdtEndPr>
    <w:sdtContent>
      <w:p w14:paraId="386A83F9" w14:textId="1323CF49" w:rsidR="005E239D" w:rsidRDefault="005E239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55ED518" w14:textId="77777777" w:rsidR="005E239D" w:rsidRDefault="005E23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F35D3" w14:textId="77777777" w:rsidR="002A5E77" w:rsidRDefault="002A5E77" w:rsidP="005E239D">
      <w:pPr>
        <w:spacing w:after="0" w:line="240" w:lineRule="auto"/>
      </w:pPr>
      <w:r>
        <w:separator/>
      </w:r>
    </w:p>
  </w:footnote>
  <w:footnote w:type="continuationSeparator" w:id="0">
    <w:p w14:paraId="4B460893" w14:textId="77777777" w:rsidR="002A5E77" w:rsidRDefault="002A5E77" w:rsidP="005E23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1908796">
    <w:abstractNumId w:val="8"/>
  </w:num>
  <w:num w:numId="2" w16cid:durableId="1174760359">
    <w:abstractNumId w:val="6"/>
  </w:num>
  <w:num w:numId="3" w16cid:durableId="1241284558">
    <w:abstractNumId w:val="5"/>
  </w:num>
  <w:num w:numId="4" w16cid:durableId="1207134664">
    <w:abstractNumId w:val="4"/>
  </w:num>
  <w:num w:numId="5" w16cid:durableId="388263909">
    <w:abstractNumId w:val="7"/>
  </w:num>
  <w:num w:numId="6" w16cid:durableId="1771658407">
    <w:abstractNumId w:val="3"/>
  </w:num>
  <w:num w:numId="7" w16cid:durableId="944311896">
    <w:abstractNumId w:val="2"/>
  </w:num>
  <w:num w:numId="8" w16cid:durableId="1690257183">
    <w:abstractNumId w:val="1"/>
  </w:num>
  <w:num w:numId="9" w16cid:durableId="1811048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288"/>
    <w:rsid w:val="00034616"/>
    <w:rsid w:val="0006063C"/>
    <w:rsid w:val="0015074B"/>
    <w:rsid w:val="0029639D"/>
    <w:rsid w:val="002A5E77"/>
    <w:rsid w:val="00326F90"/>
    <w:rsid w:val="005E239D"/>
    <w:rsid w:val="00840E10"/>
    <w:rsid w:val="00AA1D8D"/>
    <w:rsid w:val="00B47730"/>
    <w:rsid w:val="00CB0664"/>
    <w:rsid w:val="00D244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6153E9"/>
  <w14:defaultImageDpi w14:val="300"/>
  <w15:docId w15:val="{6EC38EE9-D891-4A7D-90C5-0451FD21E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840E10"/>
    <w:pPr>
      <w:keepNext/>
      <w:keepLines/>
      <w:spacing w:before="480" w:after="0"/>
      <w:jc w:val="both"/>
      <w:outlineLvl w:val="0"/>
    </w:pPr>
    <w:rPr>
      <w:rFonts w:ascii="Times New Roman" w:eastAsiaTheme="majorEastAsia" w:hAnsi="Times New Roman" w:cstheme="majorBidi"/>
      <w:b/>
      <w:bCs/>
      <w:sz w:val="32"/>
      <w:szCs w:val="28"/>
    </w:rPr>
  </w:style>
  <w:style w:type="paragraph" w:styleId="Heading2">
    <w:name w:val="heading 2"/>
    <w:basedOn w:val="Normal"/>
    <w:next w:val="Normal"/>
    <w:link w:val="Heading2Char"/>
    <w:uiPriority w:val="9"/>
    <w:unhideWhenUsed/>
    <w:qFormat/>
    <w:rsid w:val="00840E10"/>
    <w:pPr>
      <w:keepNext/>
      <w:keepLines/>
      <w:spacing w:before="200" w:after="0"/>
      <w:jc w:val="both"/>
      <w:outlineLvl w:val="1"/>
    </w:pPr>
    <w:rPr>
      <w:rFonts w:ascii="Times New Roman" w:eastAsiaTheme="majorEastAsia" w:hAnsi="Times New Roman"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40E10"/>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rsid w:val="00840E10"/>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12</Pages>
  <Words>2402</Words>
  <Characters>13695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cp:lastModifiedBy>
  <cp:revision>2</cp:revision>
  <dcterms:created xsi:type="dcterms:W3CDTF">2013-12-23T23:15:00Z</dcterms:created>
  <dcterms:modified xsi:type="dcterms:W3CDTF">2026-06-18T15:31:00Z</dcterms:modified>
  <cp:category/>
</cp:coreProperties>
</file>